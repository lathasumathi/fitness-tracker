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FitTrack AI - Technology Stack</w:t>
      </w:r>
    </w:p>
    <w:p>
      <w:pPr>
        <w:pStyle w:val="Heading1"/>
      </w:pPr>
      <w:r>
        <w:t>Runtime and API</w:t>
      </w:r>
    </w:p>
    <w:p>
      <w:r>
        <w:t>Node.js, Express.js, REST/JSON, CORS, Morgan, dotenv.</w:t>
      </w:r>
    </w:p>
    <w:p>
      <w:pPr>
        <w:pStyle w:val="Heading1"/>
      </w:pPr>
      <w:r>
        <w:t>Data</w:t>
      </w:r>
    </w:p>
    <w:p>
      <w:r>
        <w:t>MongoDB Atlas and Mongoose with User, Workout, Document, Embedding, Chat, and ActivityLog models.</w:t>
      </w:r>
    </w:p>
    <w:p>
      <w:pPr>
        <w:pStyle w:val="Heading1"/>
      </w:pPr>
      <w:r>
        <w:t>Security</w:t>
      </w:r>
    </w:p>
    <w:p>
      <w:r>
        <w:t>JWT, bcrypt.js, role middleware, ownership checks, validation, Multer file validation, environment secrets.</w:t>
      </w:r>
    </w:p>
    <w:p>
      <w:pPr>
        <w:pStyle w:val="Heading1"/>
      </w:pPr>
      <w:r>
        <w:t>AI and search</w:t>
      </w:r>
    </w:p>
    <w:p>
      <w:r>
        <w:t>Google Gemini through @google/genai, gemini-embedding-001, Atlas Search, Atlas Vector Search, and local cosine fallback.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FitTrack AI - Technology Stack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