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1435" w14:textId="77777777" w:rsidR="00982D38" w:rsidRDefault="00000000">
      <w:pPr>
        <w:pStyle w:val="Title"/>
      </w:pPr>
      <w:r>
        <w:t>TESTING PHASE — USER ACCEPTANCE TESTING (UAT)</w:t>
      </w:r>
    </w:p>
    <w:p w14:paraId="149200EF" w14:textId="77777777" w:rsidR="00982D38" w:rsidRDefault="00000000">
      <w:pPr>
        <w:pStyle w:val="Title"/>
      </w:pPr>
      <w:r>
        <w:t>FITTRACK AI</w:t>
      </w:r>
    </w:p>
    <w:p w14:paraId="403A95D5" w14:textId="77777777" w:rsidR="00982D38" w:rsidRDefault="00000000">
      <w:pPr>
        <w:pStyle w:val="Heading1"/>
      </w:pPr>
      <w:r>
        <w:t>UAT TEST EXECUTION REPORT</w:t>
      </w:r>
    </w:p>
    <w:p w14:paraId="2292F162" w14:textId="77777777" w:rsidR="00982D38" w:rsidRDefault="00000000">
      <w:r>
        <w:t xml:space="preserve">Project: FitTrack AI – Personalized Fitness Recommendations Powered by AI  </w:t>
      </w:r>
    </w:p>
    <w:p w14:paraId="7A4310BE" w14:textId="77777777" w:rsidR="00982D38" w:rsidRDefault="00000000">
      <w:r>
        <w:t xml:space="preserve">Project Version: 1.0.0  </w:t>
      </w:r>
    </w:p>
    <w:p w14:paraId="79E6488C" w14:textId="77777777" w:rsidR="00982D38" w:rsidRDefault="00000000">
      <w:r>
        <w:t xml:space="preserve">Testing Period: 24–28 February 2025 (documented UAT period)  </w:t>
      </w:r>
    </w:p>
    <w:p w14:paraId="127A290F" w14:textId="77777777" w:rsidR="00982D38" w:rsidRDefault="00000000">
      <w:r>
        <w:t xml:space="preserve">Application Type: Backend REST API  </w:t>
      </w:r>
    </w:p>
    <w:p w14:paraId="7385E436" w14:textId="77777777" w:rsidR="00982D38" w:rsidRDefault="00000000">
      <w:r>
        <w:t xml:space="preserve">Prepared by: FitTrack AI Project Team  </w:t>
      </w:r>
    </w:p>
    <w:p w14:paraId="7290DB8F" w14:textId="77777777" w:rsidR="00982D38" w:rsidRDefault="00000000">
      <w:pPr>
        <w:pStyle w:val="Heading1"/>
      </w:pPr>
      <w:r>
        <w:t>1. Project Overview</w:t>
      </w:r>
    </w:p>
    <w:p w14:paraId="3A43E52D" w14:textId="77777777" w:rsidR="00982D38" w:rsidRDefault="00000000">
      <w:r>
        <w:t>FitTrack AI is an AI-powered backend/API for personalized fitness management. It provides secure user authentication, user-scoped workout management, workout search, document upload and processing, Gemini embeddings, semantic/vector retrieval, RAG chat, AI workout recommendations, AI fitness insights, summarization/content generation, activity logging, and role-based access control.</w:t>
      </w:r>
    </w:p>
    <w:p w14:paraId="59BBBC4C" w14:textId="77777777" w:rsidR="00982D38" w:rsidRDefault="00000000">
      <w:r>
        <w:t>The system uses Node.js, Express.js, MongoDB Atlas, Mongoose, JWT, bcrypt.js, Google Gemini, Multer, and MongoDB Atlas Search/Vector Search with local fallbacks. The current release is a backend API and is tested through Postman, Thunder Client, and repeatable end-to-end test runners.</w:t>
      </w:r>
    </w:p>
    <w:p w14:paraId="12339E5B" w14:textId="77777777" w:rsidR="00982D38" w:rsidRDefault="00000000">
      <w:pPr>
        <w:pStyle w:val="Heading1"/>
      </w:pPr>
      <w:r>
        <w:t>2. Testing Scope</w:t>
      </w:r>
    </w:p>
    <w:p w14:paraId="614ECE5E" w14:textId="77777777" w:rsidR="00982D38" w:rsidRDefault="00000000">
      <w:pPr>
        <w:pStyle w:val="Heading2"/>
      </w:pPr>
      <w:r>
        <w:t>Authentication</w:t>
      </w:r>
    </w:p>
    <w:p w14:paraId="274FC6AA" w14:textId="77777777" w:rsidR="00982D38" w:rsidRDefault="00000000">
      <w:pPr>
        <w:pStyle w:val="ListBullet"/>
      </w:pPr>
      <w:r>
        <w:t>Registration with name, email, and password</w:t>
      </w:r>
    </w:p>
    <w:p w14:paraId="3A852B6B" w14:textId="77777777" w:rsidR="00982D38" w:rsidRDefault="00000000">
      <w:pPr>
        <w:pStyle w:val="ListBullet"/>
      </w:pPr>
      <w:r>
        <w:t>Duplicate registration validation</w:t>
      </w:r>
    </w:p>
    <w:p w14:paraId="21DF8289" w14:textId="77777777" w:rsidR="00982D38" w:rsidRDefault="00000000">
      <w:pPr>
        <w:pStyle w:val="ListBullet"/>
      </w:pPr>
      <w:r>
        <w:t>Login and JWT generation</w:t>
      </w:r>
    </w:p>
    <w:p w14:paraId="169F935F" w14:textId="77777777" w:rsidR="00982D38" w:rsidRDefault="00000000">
      <w:pPr>
        <w:pStyle w:val="ListBullet"/>
      </w:pPr>
      <w:r>
        <w:t>Protected profile endpoint</w:t>
      </w:r>
    </w:p>
    <w:p w14:paraId="02E54F93" w14:textId="77777777" w:rsidR="00982D38" w:rsidRDefault="00000000">
      <w:pPr>
        <w:pStyle w:val="ListBullet"/>
      </w:pPr>
      <w:r>
        <w:t>Logout endpoint</w:t>
      </w:r>
    </w:p>
    <w:p w14:paraId="322A6663" w14:textId="77777777" w:rsidR="00982D38" w:rsidRDefault="00000000">
      <w:pPr>
        <w:pStyle w:val="ListBullet"/>
      </w:pPr>
      <w:r>
        <w:t>Missing and invalid JWT handling</w:t>
      </w:r>
    </w:p>
    <w:p w14:paraId="1FA6AF59" w14:textId="77777777" w:rsidR="00982D38" w:rsidRDefault="00000000">
      <w:pPr>
        <w:pStyle w:val="Heading2"/>
      </w:pPr>
      <w:r>
        <w:t>Authorization and isolation</w:t>
      </w:r>
    </w:p>
    <w:p w14:paraId="58A1A978" w14:textId="77777777" w:rsidR="00982D38" w:rsidRDefault="00000000">
      <w:pPr>
        <w:pStyle w:val="ListBullet"/>
      </w:pPr>
      <w:r>
        <w:t>User-level workout ownership</w:t>
      </w:r>
    </w:p>
    <w:p w14:paraId="4CEF4D04" w14:textId="77777777" w:rsidR="00982D38" w:rsidRDefault="00000000">
      <w:pPr>
        <w:pStyle w:val="ListBullet"/>
      </w:pPr>
      <w:r>
        <w:t>User-level document ownership</w:t>
      </w:r>
    </w:p>
    <w:p w14:paraId="136A65ED" w14:textId="77777777" w:rsidR="00982D38" w:rsidRDefault="00000000">
      <w:pPr>
        <w:pStyle w:val="ListBullet"/>
      </w:pPr>
      <w:r>
        <w:t>User and admin roles</w:t>
      </w:r>
    </w:p>
    <w:p w14:paraId="73D4F5E8" w14:textId="77777777" w:rsidR="00982D38" w:rsidRDefault="00000000">
      <w:pPr>
        <w:pStyle w:val="ListBullet"/>
      </w:pPr>
      <w:r>
        <w:t>Admin middleware protection</w:t>
      </w:r>
    </w:p>
    <w:p w14:paraId="4BEACA0E" w14:textId="77777777" w:rsidR="00982D38" w:rsidRDefault="00000000">
      <w:pPr>
        <w:pStyle w:val="Heading2"/>
      </w:pPr>
      <w:r>
        <w:t>Workout management</w:t>
      </w:r>
    </w:p>
    <w:p w14:paraId="09564FD5" w14:textId="77777777" w:rsidR="00982D38" w:rsidRDefault="00000000">
      <w:pPr>
        <w:pStyle w:val="ListBullet"/>
      </w:pPr>
      <w:r>
        <w:t>Create, list, retrieve, update, and delete workouts</w:t>
      </w:r>
    </w:p>
    <w:p w14:paraId="4F416290" w14:textId="77777777" w:rsidR="00982D38" w:rsidRDefault="00000000">
      <w:pPr>
        <w:pStyle w:val="ListBullet"/>
      </w:pPr>
      <w:r>
        <w:t>Search by name, category, and date</w:t>
      </w:r>
    </w:p>
    <w:p w14:paraId="1A6F1365" w14:textId="77777777" w:rsidR="00982D38" w:rsidRDefault="00000000">
      <w:pPr>
        <w:pStyle w:val="ListBullet"/>
      </w:pPr>
      <w:r>
        <w:t>Input validation</w:t>
      </w:r>
    </w:p>
    <w:p w14:paraId="3247BE71" w14:textId="77777777" w:rsidR="00982D38" w:rsidRDefault="00000000">
      <w:pPr>
        <w:pStyle w:val="ListBullet"/>
      </w:pPr>
      <w:r>
        <w:t>Deleted-resource behavior</w:t>
      </w:r>
    </w:p>
    <w:p w14:paraId="0561CA19" w14:textId="77777777" w:rsidR="00982D38" w:rsidRDefault="00000000">
      <w:pPr>
        <w:pStyle w:val="Heading2"/>
      </w:pPr>
      <w:r>
        <w:lastRenderedPageBreak/>
        <w:t>Document and AI functionality</w:t>
      </w:r>
    </w:p>
    <w:p w14:paraId="1392DAC8" w14:textId="77777777" w:rsidR="00982D38" w:rsidRDefault="00000000">
      <w:pPr>
        <w:pStyle w:val="ListBullet"/>
      </w:pPr>
      <w:r>
        <w:t>Text document upload and validation</w:t>
      </w:r>
    </w:p>
    <w:p w14:paraId="03DFD8E4" w14:textId="77777777" w:rsidR="00982D38" w:rsidRDefault="00000000">
      <w:pPr>
        <w:pStyle w:val="ListBullet"/>
      </w:pPr>
      <w:r>
        <w:t>Document chunking and Gemini embeddings</w:t>
      </w:r>
    </w:p>
    <w:p w14:paraId="3D905914" w14:textId="77777777" w:rsidR="00982D38" w:rsidRDefault="00000000">
      <w:pPr>
        <w:pStyle w:val="ListBullet"/>
      </w:pPr>
      <w:r>
        <w:t>Keyword/Atlas Search</w:t>
      </w:r>
    </w:p>
    <w:p w14:paraId="65B61B39" w14:textId="77777777" w:rsidR="00982D38" w:rsidRDefault="00000000">
      <w:pPr>
        <w:pStyle w:val="ListBullet"/>
      </w:pPr>
      <w:r>
        <w:t>Semantic/vector retrieval and local cosine fallback</w:t>
      </w:r>
    </w:p>
    <w:p w14:paraId="163F3413" w14:textId="77777777" w:rsidR="00982D38" w:rsidRDefault="00000000">
      <w:pPr>
        <w:pStyle w:val="ListBullet"/>
      </w:pPr>
      <w:r>
        <w:t>RAG chat with retrieved context</w:t>
      </w:r>
    </w:p>
    <w:p w14:paraId="11BD72A1" w14:textId="77777777" w:rsidR="00982D38" w:rsidRDefault="00000000">
      <w:pPr>
        <w:pStyle w:val="ListBullet"/>
      </w:pPr>
      <w:r>
        <w:t>Document analysis</w:t>
      </w:r>
    </w:p>
    <w:p w14:paraId="2BE34708" w14:textId="77777777" w:rsidR="00982D38" w:rsidRDefault="00000000">
      <w:pPr>
        <w:pStyle w:val="ListBullet"/>
      </w:pPr>
      <w:r>
        <w:t>AI workout recommendations</w:t>
      </w:r>
    </w:p>
    <w:p w14:paraId="4928CEC1" w14:textId="77777777" w:rsidR="00982D38" w:rsidRDefault="00000000">
      <w:pPr>
        <w:pStyle w:val="ListBullet"/>
      </w:pPr>
      <w:r>
        <w:t>AI fitness insights</w:t>
      </w:r>
    </w:p>
    <w:p w14:paraId="3D909B94" w14:textId="77777777" w:rsidR="00982D38" w:rsidRDefault="00000000">
      <w:pPr>
        <w:pStyle w:val="ListBullet"/>
      </w:pPr>
      <w:r>
        <w:t>Summarization and content generation</w:t>
      </w:r>
    </w:p>
    <w:p w14:paraId="6FAD51F5" w14:textId="77777777" w:rsidR="00982D38" w:rsidRDefault="00000000">
      <w:pPr>
        <w:pStyle w:val="ListBullet"/>
      </w:pPr>
      <w:r>
        <w:t>Chat history and deletion</w:t>
      </w:r>
    </w:p>
    <w:p w14:paraId="672E11FF" w14:textId="77777777" w:rsidR="00982D38" w:rsidRDefault="00000000">
      <w:pPr>
        <w:pStyle w:val="Heading2"/>
      </w:pPr>
      <w:r>
        <w:t>Other verified areas</w:t>
      </w:r>
    </w:p>
    <w:p w14:paraId="6D755659" w14:textId="77777777" w:rsidR="00982D38" w:rsidRDefault="00000000">
      <w:pPr>
        <w:pStyle w:val="ListBullet"/>
      </w:pPr>
      <w:r>
        <w:t>Health endpoint</w:t>
      </w:r>
    </w:p>
    <w:p w14:paraId="497E980E" w14:textId="77777777" w:rsidR="00982D38" w:rsidRDefault="00000000">
      <w:pPr>
        <w:pStyle w:val="ListBullet"/>
      </w:pPr>
      <w:r>
        <w:t>Centralized error handling</w:t>
      </w:r>
    </w:p>
    <w:p w14:paraId="189C3784" w14:textId="77777777" w:rsidR="00982D38" w:rsidRDefault="00000000">
      <w:pPr>
        <w:pStyle w:val="ListBullet"/>
      </w:pPr>
      <w:r>
        <w:t>Activity logging</w:t>
      </w:r>
    </w:p>
    <w:p w14:paraId="3C0A820B" w14:textId="77777777" w:rsidR="00982D38" w:rsidRDefault="00000000">
      <w:pPr>
        <w:pStyle w:val="ListBullet"/>
      </w:pPr>
      <w:r>
        <w:t>Postman collection and repeatable end-to-end tests</w:t>
      </w:r>
    </w:p>
    <w:p w14:paraId="7A2BB796" w14:textId="77777777" w:rsidR="00982D38" w:rsidRDefault="00000000">
      <w:pPr>
        <w:pStyle w:val="Heading2"/>
      </w:pPr>
      <w:r>
        <w:t>Not verified in the executed run</w:t>
      </w:r>
    </w:p>
    <w:p w14:paraId="7A2EDC4A" w14:textId="77777777" w:rsidR="00982D38" w:rsidRDefault="00000000">
      <w:pPr>
        <w:pStyle w:val="ListBullet"/>
      </w:pPr>
      <w:r>
        <w:t>Native Atlas index configuration itself</w:t>
      </w:r>
    </w:p>
    <w:p w14:paraId="72C60B2D" w14:textId="77777777" w:rsidR="00982D38" w:rsidRDefault="00000000">
      <w:pPr>
        <w:pStyle w:val="ListBullet"/>
      </w:pPr>
      <w:r>
        <w:t>PDF/Office document parsing</w:t>
      </w:r>
    </w:p>
    <w:p w14:paraId="32A7A6C6" w14:textId="77777777" w:rsidR="00982D38" w:rsidRDefault="00000000">
      <w:pPr>
        <w:pStyle w:val="ListBullet"/>
      </w:pPr>
      <w:r>
        <w:t>Rate limiting</w:t>
      </w:r>
    </w:p>
    <w:p w14:paraId="64B5C348" w14:textId="77777777" w:rsidR="00982D38" w:rsidRDefault="00000000">
      <w:pPr>
        <w:pStyle w:val="ListBullet"/>
      </w:pPr>
      <w:r>
        <w:t>Refresh-token revocation</w:t>
      </w:r>
    </w:p>
    <w:p w14:paraId="2C119AB1" w14:textId="77777777" w:rsidR="00982D38" w:rsidRDefault="00000000">
      <w:pPr>
        <w:pStyle w:val="ListBullet"/>
      </w:pPr>
      <w:r>
        <w:t>Frontend/admin dashboard UI</w:t>
      </w:r>
    </w:p>
    <w:p w14:paraId="3A68439B" w14:textId="77777777" w:rsidR="00982D38" w:rsidRDefault="00000000">
      <w:pPr>
        <w:pStyle w:val="Heading1"/>
      </w:pPr>
      <w:r>
        <w:t>3. 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982D38" w14:paraId="5E3A2EF7" w14:textId="77777777">
        <w:tc>
          <w:tcPr>
            <w:tcW w:w="5256" w:type="dxa"/>
            <w:shd w:val="clear" w:color="auto" w:fill="D9EAF7"/>
          </w:tcPr>
          <w:p w14:paraId="4CF659D7" w14:textId="77777777" w:rsidR="00982D38" w:rsidRDefault="00000000">
            <w:r>
              <w:t>Item</w:t>
            </w:r>
          </w:p>
        </w:tc>
        <w:tc>
          <w:tcPr>
            <w:tcW w:w="5256" w:type="dxa"/>
            <w:shd w:val="clear" w:color="auto" w:fill="D9EAF7"/>
          </w:tcPr>
          <w:p w14:paraId="21E1605A" w14:textId="77777777" w:rsidR="00982D38" w:rsidRDefault="00000000">
            <w:r>
              <w:t>Details</w:t>
            </w:r>
          </w:p>
        </w:tc>
      </w:tr>
      <w:tr w:rsidR="00982D38" w14:paraId="39BAAFCC" w14:textId="77777777">
        <w:tc>
          <w:tcPr>
            <w:tcW w:w="5256" w:type="dxa"/>
          </w:tcPr>
          <w:p w14:paraId="7928A480" w14:textId="77777777" w:rsidR="00982D38" w:rsidRDefault="00000000">
            <w:r>
              <w:t>Application</w:t>
            </w:r>
          </w:p>
        </w:tc>
        <w:tc>
          <w:tcPr>
            <w:tcW w:w="5256" w:type="dxa"/>
          </w:tcPr>
          <w:p w14:paraId="273BBC7C" w14:textId="77777777" w:rsidR="00982D38" w:rsidRDefault="00000000">
            <w:r>
              <w:t>Backend REST API</w:t>
            </w:r>
          </w:p>
        </w:tc>
      </w:tr>
      <w:tr w:rsidR="00982D38" w14:paraId="1DCEDC07" w14:textId="77777777">
        <w:tc>
          <w:tcPr>
            <w:tcW w:w="5256" w:type="dxa"/>
          </w:tcPr>
          <w:p w14:paraId="49F6FB47" w14:textId="77777777" w:rsidR="00982D38" w:rsidRDefault="00000000">
            <w:r>
              <w:t>Backend</w:t>
            </w:r>
          </w:p>
        </w:tc>
        <w:tc>
          <w:tcPr>
            <w:tcW w:w="5256" w:type="dxa"/>
          </w:tcPr>
          <w:p w14:paraId="2312A84A" w14:textId="77777777" w:rsidR="00982D38" w:rsidRDefault="00000000">
            <w:r>
              <w:t>Node.js and Express.js</w:t>
            </w:r>
          </w:p>
        </w:tc>
      </w:tr>
      <w:tr w:rsidR="00982D38" w14:paraId="5AD7A18D" w14:textId="77777777">
        <w:tc>
          <w:tcPr>
            <w:tcW w:w="5256" w:type="dxa"/>
          </w:tcPr>
          <w:p w14:paraId="23DBB46A" w14:textId="77777777" w:rsidR="00982D38" w:rsidRDefault="00000000">
            <w:r>
              <w:t>Database</w:t>
            </w:r>
          </w:p>
        </w:tc>
        <w:tc>
          <w:tcPr>
            <w:tcW w:w="5256" w:type="dxa"/>
          </w:tcPr>
          <w:p w14:paraId="3EA4FF01" w14:textId="77777777" w:rsidR="00982D38" w:rsidRDefault="00000000">
            <w:r>
              <w:t>MongoDB Atlas</w:t>
            </w:r>
          </w:p>
        </w:tc>
      </w:tr>
      <w:tr w:rsidR="00982D38" w14:paraId="3F312728" w14:textId="77777777">
        <w:tc>
          <w:tcPr>
            <w:tcW w:w="5256" w:type="dxa"/>
          </w:tcPr>
          <w:p w14:paraId="1D5D9669" w14:textId="77777777" w:rsidR="00982D38" w:rsidRDefault="00000000">
            <w:r>
              <w:t>ODM</w:t>
            </w:r>
          </w:p>
        </w:tc>
        <w:tc>
          <w:tcPr>
            <w:tcW w:w="5256" w:type="dxa"/>
          </w:tcPr>
          <w:p w14:paraId="2A5FFB1C" w14:textId="77777777" w:rsidR="00982D38" w:rsidRDefault="00000000">
            <w:r>
              <w:t>Mongoose</w:t>
            </w:r>
          </w:p>
        </w:tc>
      </w:tr>
      <w:tr w:rsidR="00982D38" w14:paraId="65B7B4EC" w14:textId="77777777">
        <w:tc>
          <w:tcPr>
            <w:tcW w:w="5256" w:type="dxa"/>
          </w:tcPr>
          <w:p w14:paraId="5BB7F608" w14:textId="77777777" w:rsidR="00982D38" w:rsidRDefault="00000000">
            <w:r>
              <w:t>AI service</w:t>
            </w:r>
          </w:p>
        </w:tc>
        <w:tc>
          <w:tcPr>
            <w:tcW w:w="5256" w:type="dxa"/>
          </w:tcPr>
          <w:p w14:paraId="3B667C34" w14:textId="77777777" w:rsidR="00982D38" w:rsidRDefault="00000000">
            <w:r>
              <w:t>Google Gemini through `@google/genai`</w:t>
            </w:r>
          </w:p>
        </w:tc>
      </w:tr>
      <w:tr w:rsidR="00982D38" w14:paraId="7BA8529B" w14:textId="77777777">
        <w:tc>
          <w:tcPr>
            <w:tcW w:w="5256" w:type="dxa"/>
          </w:tcPr>
          <w:p w14:paraId="53A4C05D" w14:textId="77777777" w:rsidR="00982D38" w:rsidRDefault="00000000">
            <w:r>
              <w:t>Text model</w:t>
            </w:r>
          </w:p>
        </w:tc>
        <w:tc>
          <w:tcPr>
            <w:tcW w:w="5256" w:type="dxa"/>
          </w:tcPr>
          <w:p w14:paraId="72748893" w14:textId="77777777" w:rsidR="00982D38" w:rsidRDefault="00000000">
            <w:r>
              <w:t>`gemini-3.5-flash-lite` configured in the project</w:t>
            </w:r>
          </w:p>
        </w:tc>
      </w:tr>
      <w:tr w:rsidR="00982D38" w14:paraId="1C0F2308" w14:textId="77777777">
        <w:tc>
          <w:tcPr>
            <w:tcW w:w="5256" w:type="dxa"/>
          </w:tcPr>
          <w:p w14:paraId="0375F109" w14:textId="77777777" w:rsidR="00982D38" w:rsidRDefault="00000000">
            <w:r>
              <w:t>Embedding model</w:t>
            </w:r>
          </w:p>
        </w:tc>
        <w:tc>
          <w:tcPr>
            <w:tcW w:w="5256" w:type="dxa"/>
          </w:tcPr>
          <w:p w14:paraId="5EAC88F6" w14:textId="77777777" w:rsidR="00982D38" w:rsidRDefault="00000000">
            <w:r>
              <w:t>`gemini-embedding-001` default in the service</w:t>
            </w:r>
          </w:p>
        </w:tc>
      </w:tr>
      <w:tr w:rsidR="00982D38" w14:paraId="0FBD39FB" w14:textId="77777777">
        <w:tc>
          <w:tcPr>
            <w:tcW w:w="5256" w:type="dxa"/>
          </w:tcPr>
          <w:p w14:paraId="0BBF9F55" w14:textId="77777777" w:rsidR="00982D38" w:rsidRDefault="00000000">
            <w:r>
              <w:t>Search</w:t>
            </w:r>
          </w:p>
        </w:tc>
        <w:tc>
          <w:tcPr>
            <w:tcW w:w="5256" w:type="dxa"/>
          </w:tcPr>
          <w:p w14:paraId="515046E9" w14:textId="77777777" w:rsidR="00982D38" w:rsidRDefault="00000000">
            <w:r>
              <w:t>MongoDB Atlas Search with keyword fallback</w:t>
            </w:r>
          </w:p>
        </w:tc>
      </w:tr>
      <w:tr w:rsidR="00982D38" w14:paraId="2A536C4D" w14:textId="77777777">
        <w:tc>
          <w:tcPr>
            <w:tcW w:w="5256" w:type="dxa"/>
          </w:tcPr>
          <w:p w14:paraId="696603C9" w14:textId="77777777" w:rsidR="00982D38" w:rsidRDefault="00000000">
            <w:r>
              <w:t>Semantic search</w:t>
            </w:r>
          </w:p>
        </w:tc>
        <w:tc>
          <w:tcPr>
            <w:tcW w:w="5256" w:type="dxa"/>
          </w:tcPr>
          <w:p w14:paraId="09AC194E" w14:textId="77777777" w:rsidR="00982D38" w:rsidRDefault="00000000">
            <w:r>
              <w:t>MongoDB Atlas Vector Search with local cosine fallback</w:t>
            </w:r>
          </w:p>
        </w:tc>
      </w:tr>
      <w:tr w:rsidR="00982D38" w14:paraId="0CD8C5CE" w14:textId="77777777">
        <w:tc>
          <w:tcPr>
            <w:tcW w:w="5256" w:type="dxa"/>
          </w:tcPr>
          <w:p w14:paraId="5D6E8AD5" w14:textId="77777777" w:rsidR="00982D38" w:rsidRDefault="00000000">
            <w:r>
              <w:t>Upload</w:t>
            </w:r>
          </w:p>
        </w:tc>
        <w:tc>
          <w:tcPr>
            <w:tcW w:w="5256" w:type="dxa"/>
          </w:tcPr>
          <w:p w14:paraId="74D0E471" w14:textId="77777777" w:rsidR="00982D38" w:rsidRDefault="00000000">
            <w:r>
              <w:t>Multer memory upload for text-based documents</w:t>
            </w:r>
          </w:p>
        </w:tc>
      </w:tr>
      <w:tr w:rsidR="00982D38" w14:paraId="47EFE4A7" w14:textId="77777777">
        <w:tc>
          <w:tcPr>
            <w:tcW w:w="5256" w:type="dxa"/>
          </w:tcPr>
          <w:p w14:paraId="732921F6" w14:textId="77777777" w:rsidR="00982D38" w:rsidRDefault="00000000">
            <w:r>
              <w:t>Testing tools</w:t>
            </w:r>
          </w:p>
        </w:tc>
        <w:tc>
          <w:tcPr>
            <w:tcW w:w="5256" w:type="dxa"/>
          </w:tcPr>
          <w:p w14:paraId="0C08C811" w14:textId="77777777" w:rsidR="00982D38" w:rsidRDefault="00000000">
            <w:r>
              <w:t>Postman/Thunder Client-compatible APIs and Node.js end-to-end runners</w:t>
            </w:r>
          </w:p>
        </w:tc>
      </w:tr>
      <w:tr w:rsidR="00982D38" w14:paraId="698FB1C0" w14:textId="77777777">
        <w:tc>
          <w:tcPr>
            <w:tcW w:w="5256" w:type="dxa"/>
          </w:tcPr>
          <w:p w14:paraId="5923C883" w14:textId="77777777" w:rsidR="00982D38" w:rsidRDefault="00000000">
            <w:r>
              <w:t>Local URL</w:t>
            </w:r>
          </w:p>
        </w:tc>
        <w:tc>
          <w:tcPr>
            <w:tcW w:w="5256" w:type="dxa"/>
          </w:tcPr>
          <w:p w14:paraId="4CD02E5E" w14:textId="77777777" w:rsidR="00982D38" w:rsidRDefault="00000000">
            <w:r>
              <w:t>`http://localhost:5000` or configured `PORT`</w:t>
            </w:r>
          </w:p>
        </w:tc>
      </w:tr>
      <w:tr w:rsidR="00982D38" w14:paraId="50FD5160" w14:textId="77777777">
        <w:tc>
          <w:tcPr>
            <w:tcW w:w="5256" w:type="dxa"/>
          </w:tcPr>
          <w:p w14:paraId="48A2F847" w14:textId="77777777" w:rsidR="00982D38" w:rsidRDefault="00000000">
            <w:r>
              <w:t>Operating system</w:t>
            </w:r>
          </w:p>
        </w:tc>
        <w:tc>
          <w:tcPr>
            <w:tcW w:w="5256" w:type="dxa"/>
          </w:tcPr>
          <w:p w14:paraId="2F1B9A5B" w14:textId="77777777" w:rsidR="00982D38" w:rsidRDefault="00000000">
            <w:r>
              <w:t>Windows development environment</w:t>
            </w:r>
          </w:p>
        </w:tc>
      </w:tr>
      <w:tr w:rsidR="00982D38" w14:paraId="05E2A635" w14:textId="77777777">
        <w:tc>
          <w:tcPr>
            <w:tcW w:w="5256" w:type="dxa"/>
          </w:tcPr>
          <w:p w14:paraId="2127B22F" w14:textId="77777777" w:rsidR="00982D38" w:rsidRDefault="00000000">
            <w:r>
              <w:t>Credentials</w:t>
            </w:r>
          </w:p>
        </w:tc>
        <w:tc>
          <w:tcPr>
            <w:tcW w:w="5256" w:type="dxa"/>
          </w:tcPr>
          <w:p w14:paraId="0AEB748B" w14:textId="77777777" w:rsidR="00982D38" w:rsidRDefault="00000000">
            <w:r>
              <w:t>Randomly generated test accounts with user/admin roles; no credentials recorded</w:t>
            </w:r>
          </w:p>
        </w:tc>
      </w:tr>
      <w:tr w:rsidR="00982D38" w14:paraId="763BFFD9" w14:textId="77777777">
        <w:tc>
          <w:tcPr>
            <w:tcW w:w="5256" w:type="dxa"/>
          </w:tcPr>
          <w:p w14:paraId="630EEB16" w14:textId="77777777" w:rsidR="00982D38" w:rsidRDefault="00000000">
            <w:r>
              <w:t>Test data</w:t>
            </w:r>
          </w:p>
        </w:tc>
        <w:tc>
          <w:tcPr>
            <w:tcW w:w="5256" w:type="dxa"/>
          </w:tcPr>
          <w:p w14:paraId="4E5D8ECC" w14:textId="77777777" w:rsidR="00982D38" w:rsidRDefault="00000000">
            <w:r>
              <w:t>Temporary users, workouts, documents, embeddings, chats, and activity logs cleaned after runs</w:t>
            </w:r>
          </w:p>
        </w:tc>
      </w:tr>
    </w:tbl>
    <w:p w14:paraId="76D31C91" w14:textId="77777777" w:rsidR="00982D38" w:rsidRDefault="00982D38"/>
    <w:p w14:paraId="1BFBE6E1" w14:textId="77777777" w:rsidR="00982D38" w:rsidRDefault="00000000">
      <w:pPr>
        <w:pStyle w:val="Heading1"/>
      </w:pPr>
      <w:r>
        <w:t>4. Test Cases</w:t>
      </w:r>
    </w:p>
    <w:p w14:paraId="29D5177D" w14:textId="77777777" w:rsidR="00982D38" w:rsidRDefault="00000000">
      <w:r>
        <w:t>The following cases consolidate the previously executed end-to-end suites. Actual results are recorded honestly. Cases marked Not Executed / Blocked were not claimed as passed.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677"/>
        <w:gridCol w:w="2933"/>
        <w:gridCol w:w="1696"/>
        <w:gridCol w:w="1696"/>
        <w:gridCol w:w="1450"/>
      </w:tblGrid>
      <w:tr w:rsidR="00982D38" w14:paraId="6A7AA46C" w14:textId="77777777">
        <w:tc>
          <w:tcPr>
            <w:tcW w:w="1752" w:type="dxa"/>
            <w:shd w:val="clear" w:color="auto" w:fill="D9EAF7"/>
          </w:tcPr>
          <w:p w14:paraId="6EF2D067" w14:textId="77777777" w:rsidR="00982D38" w:rsidRDefault="00000000">
            <w:r>
              <w:t>TC ID</w:t>
            </w:r>
          </w:p>
        </w:tc>
        <w:tc>
          <w:tcPr>
            <w:tcW w:w="1752" w:type="dxa"/>
            <w:shd w:val="clear" w:color="auto" w:fill="D9EAF7"/>
          </w:tcPr>
          <w:p w14:paraId="7431EFE2" w14:textId="77777777" w:rsidR="00982D38" w:rsidRDefault="00000000">
            <w:r>
              <w:t>Test Scenario</w:t>
            </w:r>
          </w:p>
        </w:tc>
        <w:tc>
          <w:tcPr>
            <w:tcW w:w="1752" w:type="dxa"/>
            <w:shd w:val="clear" w:color="auto" w:fill="D9EAF7"/>
          </w:tcPr>
          <w:p w14:paraId="3ACCA3AB" w14:textId="77777777" w:rsidR="00982D38" w:rsidRDefault="00000000">
            <w:r>
              <w:t>Test Steps</w:t>
            </w:r>
          </w:p>
        </w:tc>
        <w:tc>
          <w:tcPr>
            <w:tcW w:w="1752" w:type="dxa"/>
            <w:shd w:val="clear" w:color="auto" w:fill="D9EAF7"/>
          </w:tcPr>
          <w:p w14:paraId="57AFA69E" w14:textId="77777777" w:rsidR="00982D38" w:rsidRDefault="00000000">
            <w:r>
              <w:t>Expected Result</w:t>
            </w:r>
          </w:p>
        </w:tc>
        <w:tc>
          <w:tcPr>
            <w:tcW w:w="1752" w:type="dxa"/>
            <w:shd w:val="clear" w:color="auto" w:fill="D9EAF7"/>
          </w:tcPr>
          <w:p w14:paraId="0897F0E4" w14:textId="77777777" w:rsidR="00982D38" w:rsidRDefault="00000000">
            <w:r>
              <w:t>Actual Result</w:t>
            </w:r>
          </w:p>
        </w:tc>
        <w:tc>
          <w:tcPr>
            <w:tcW w:w="1752" w:type="dxa"/>
            <w:shd w:val="clear" w:color="auto" w:fill="D9EAF7"/>
          </w:tcPr>
          <w:p w14:paraId="4801071C" w14:textId="77777777" w:rsidR="00982D38" w:rsidRDefault="00000000">
            <w:r>
              <w:t>Status</w:t>
            </w:r>
          </w:p>
        </w:tc>
      </w:tr>
      <w:tr w:rsidR="00982D38" w14:paraId="630E66E3" w14:textId="77777777">
        <w:tc>
          <w:tcPr>
            <w:tcW w:w="1752" w:type="dxa"/>
          </w:tcPr>
          <w:p w14:paraId="7E02A89C" w14:textId="77777777" w:rsidR="00982D38" w:rsidRDefault="00000000">
            <w:r>
              <w:t>TC-001</w:t>
            </w:r>
          </w:p>
        </w:tc>
        <w:tc>
          <w:tcPr>
            <w:tcW w:w="1752" w:type="dxa"/>
          </w:tcPr>
          <w:p w14:paraId="470B5FA8" w14:textId="77777777" w:rsidR="00982D38" w:rsidRDefault="00000000">
            <w:r>
              <w:t>Health check</w:t>
            </w:r>
          </w:p>
        </w:tc>
        <w:tc>
          <w:tcPr>
            <w:tcW w:w="1752" w:type="dxa"/>
          </w:tcPr>
          <w:p w14:paraId="1A619AF5" w14:textId="77777777" w:rsidR="00982D38" w:rsidRDefault="00000000">
            <w:r>
              <w:t>1. Start the API. 2. Send `GET /`.</w:t>
            </w:r>
          </w:p>
        </w:tc>
        <w:tc>
          <w:tcPr>
            <w:tcW w:w="1752" w:type="dxa"/>
          </w:tcPr>
          <w:p w14:paraId="2D826433" w14:textId="77777777" w:rsidR="00982D38" w:rsidRDefault="00000000">
            <w:r>
              <w:t>HTTP 200 with `success: true`.</w:t>
            </w:r>
          </w:p>
        </w:tc>
        <w:tc>
          <w:tcPr>
            <w:tcW w:w="1752" w:type="dxa"/>
          </w:tcPr>
          <w:p w14:paraId="7E4ABF08" w14:textId="77777777" w:rsidR="00982D38" w:rsidRDefault="00000000">
            <w:r>
              <w:t xml:space="preserve">HTTP 200 with a success </w:t>
            </w:r>
            <w:r>
              <w:lastRenderedPageBreak/>
              <w:t>response.</w:t>
            </w:r>
          </w:p>
        </w:tc>
        <w:tc>
          <w:tcPr>
            <w:tcW w:w="1752" w:type="dxa"/>
          </w:tcPr>
          <w:p w14:paraId="148F9330" w14:textId="77777777" w:rsidR="00982D38" w:rsidRDefault="00000000">
            <w:r>
              <w:lastRenderedPageBreak/>
              <w:t>Pass</w:t>
            </w:r>
          </w:p>
        </w:tc>
      </w:tr>
      <w:tr w:rsidR="00982D38" w14:paraId="609A89A8" w14:textId="77777777">
        <w:tc>
          <w:tcPr>
            <w:tcW w:w="1752" w:type="dxa"/>
          </w:tcPr>
          <w:p w14:paraId="3A8DF31F" w14:textId="77777777" w:rsidR="00982D38" w:rsidRDefault="00000000">
            <w:r>
              <w:t>TC-002</w:t>
            </w:r>
          </w:p>
        </w:tc>
        <w:tc>
          <w:tcPr>
            <w:tcW w:w="1752" w:type="dxa"/>
          </w:tcPr>
          <w:p w14:paraId="72B4D23D" w14:textId="77777777" w:rsidR="00982D38" w:rsidRDefault="00000000">
            <w:r>
              <w:t>Register with valid details</w:t>
            </w:r>
          </w:p>
        </w:tc>
        <w:tc>
          <w:tcPr>
            <w:tcW w:w="1752" w:type="dxa"/>
          </w:tcPr>
          <w:p w14:paraId="1DF2502B" w14:textId="77777777" w:rsidR="00982D38" w:rsidRDefault="00000000">
            <w:r>
              <w:t>1. Send `POST /api/auth/register` with a unique email and valid password.</w:t>
            </w:r>
          </w:p>
        </w:tc>
        <w:tc>
          <w:tcPr>
            <w:tcW w:w="1752" w:type="dxa"/>
          </w:tcPr>
          <w:p w14:paraId="73FA4B93" w14:textId="77777777" w:rsidR="00982D38" w:rsidRDefault="00000000">
            <w:r>
              <w:t>HTTP 201 with a JWT and user details.</w:t>
            </w:r>
          </w:p>
        </w:tc>
        <w:tc>
          <w:tcPr>
            <w:tcW w:w="1752" w:type="dxa"/>
          </w:tcPr>
          <w:p w14:paraId="64322AF4" w14:textId="77777777" w:rsidR="00982D38" w:rsidRDefault="00000000">
            <w:r>
              <w:t>HTTP 201 with JWT and user ID.</w:t>
            </w:r>
          </w:p>
        </w:tc>
        <w:tc>
          <w:tcPr>
            <w:tcW w:w="1752" w:type="dxa"/>
          </w:tcPr>
          <w:p w14:paraId="73A6C9D9" w14:textId="77777777" w:rsidR="00982D38" w:rsidRDefault="00000000">
            <w:r>
              <w:t>Pass</w:t>
            </w:r>
          </w:p>
        </w:tc>
      </w:tr>
      <w:tr w:rsidR="00982D38" w14:paraId="6B9166D6" w14:textId="77777777">
        <w:tc>
          <w:tcPr>
            <w:tcW w:w="1752" w:type="dxa"/>
          </w:tcPr>
          <w:p w14:paraId="239FEDBD" w14:textId="77777777" w:rsidR="00982D38" w:rsidRDefault="00000000">
            <w:r>
              <w:t>TC-003</w:t>
            </w:r>
          </w:p>
        </w:tc>
        <w:tc>
          <w:tcPr>
            <w:tcW w:w="1752" w:type="dxa"/>
          </w:tcPr>
          <w:p w14:paraId="4970413A" w14:textId="77777777" w:rsidR="00982D38" w:rsidRDefault="00000000">
            <w:r>
              <w:t>Duplicate registration</w:t>
            </w:r>
          </w:p>
        </w:tc>
        <w:tc>
          <w:tcPr>
            <w:tcW w:w="1752" w:type="dxa"/>
          </w:tcPr>
          <w:p w14:paraId="7283388A" w14:textId="77777777" w:rsidR="00982D38" w:rsidRDefault="00000000">
            <w:r>
              <w:t>1. Register an existing email again.</w:t>
            </w:r>
          </w:p>
        </w:tc>
        <w:tc>
          <w:tcPr>
            <w:tcW w:w="1752" w:type="dxa"/>
          </w:tcPr>
          <w:p w14:paraId="2F1D0A9B" w14:textId="77777777" w:rsidR="00982D38" w:rsidRDefault="00000000">
            <w:r>
              <w:t>HTTP 400 with a duplicate-registration error.</w:t>
            </w:r>
          </w:p>
        </w:tc>
        <w:tc>
          <w:tcPr>
            <w:tcW w:w="1752" w:type="dxa"/>
          </w:tcPr>
          <w:p w14:paraId="082CBB8C" w14:textId="77777777" w:rsidR="00982D38" w:rsidRDefault="00000000">
            <w:r>
              <w:t>HTTP 400 validation response received.</w:t>
            </w:r>
          </w:p>
        </w:tc>
        <w:tc>
          <w:tcPr>
            <w:tcW w:w="1752" w:type="dxa"/>
          </w:tcPr>
          <w:p w14:paraId="3723982A" w14:textId="77777777" w:rsidR="00982D38" w:rsidRDefault="00000000">
            <w:r>
              <w:t>Pass</w:t>
            </w:r>
          </w:p>
        </w:tc>
      </w:tr>
      <w:tr w:rsidR="00982D38" w14:paraId="340D5776" w14:textId="77777777">
        <w:tc>
          <w:tcPr>
            <w:tcW w:w="1752" w:type="dxa"/>
          </w:tcPr>
          <w:p w14:paraId="442308F1" w14:textId="77777777" w:rsidR="00982D38" w:rsidRDefault="00000000">
            <w:r>
              <w:t>TC-004</w:t>
            </w:r>
          </w:p>
        </w:tc>
        <w:tc>
          <w:tcPr>
            <w:tcW w:w="1752" w:type="dxa"/>
          </w:tcPr>
          <w:p w14:paraId="0F1AE04B" w14:textId="77777777" w:rsidR="00982D38" w:rsidRDefault="00000000">
            <w:r>
              <w:t>Login with valid credentials</w:t>
            </w:r>
          </w:p>
        </w:tc>
        <w:tc>
          <w:tcPr>
            <w:tcW w:w="1752" w:type="dxa"/>
          </w:tcPr>
          <w:p w14:paraId="151B4F73" w14:textId="77777777" w:rsidR="00982D38" w:rsidRDefault="00000000">
            <w:r>
              <w:t>1. Send `POST /api/auth/login` with the registered email and password.</w:t>
            </w:r>
          </w:p>
        </w:tc>
        <w:tc>
          <w:tcPr>
            <w:tcW w:w="1752" w:type="dxa"/>
          </w:tcPr>
          <w:p w14:paraId="53C3BD14" w14:textId="77777777" w:rsidR="00982D38" w:rsidRDefault="00000000">
            <w:r>
              <w:t>HTTP 200 with JWT.</w:t>
            </w:r>
          </w:p>
        </w:tc>
        <w:tc>
          <w:tcPr>
            <w:tcW w:w="1752" w:type="dxa"/>
          </w:tcPr>
          <w:p w14:paraId="17397AFD" w14:textId="77777777" w:rsidR="00982D38" w:rsidRDefault="00000000">
            <w:r>
              <w:t>HTTP 200 with a valid JWT.</w:t>
            </w:r>
          </w:p>
        </w:tc>
        <w:tc>
          <w:tcPr>
            <w:tcW w:w="1752" w:type="dxa"/>
          </w:tcPr>
          <w:p w14:paraId="133003C5" w14:textId="77777777" w:rsidR="00982D38" w:rsidRDefault="00000000">
            <w:r>
              <w:t>Pass</w:t>
            </w:r>
          </w:p>
        </w:tc>
      </w:tr>
      <w:tr w:rsidR="00982D38" w14:paraId="0A4B02B3" w14:textId="77777777">
        <w:tc>
          <w:tcPr>
            <w:tcW w:w="1752" w:type="dxa"/>
          </w:tcPr>
          <w:p w14:paraId="7EE11ADC" w14:textId="77777777" w:rsidR="00982D38" w:rsidRDefault="00000000">
            <w:r>
              <w:t>TC-005</w:t>
            </w:r>
          </w:p>
        </w:tc>
        <w:tc>
          <w:tcPr>
            <w:tcW w:w="1752" w:type="dxa"/>
          </w:tcPr>
          <w:p w14:paraId="1CD077B0" w14:textId="77777777" w:rsidR="00982D38" w:rsidRDefault="00000000">
            <w:r>
              <w:t>Authenticated profile</w:t>
            </w:r>
          </w:p>
        </w:tc>
        <w:tc>
          <w:tcPr>
            <w:tcW w:w="1752" w:type="dxa"/>
          </w:tcPr>
          <w:p w14:paraId="048C67E5" w14:textId="77777777" w:rsidR="00982D38" w:rsidRDefault="00000000">
            <w:r>
              <w:t>1. Send `GET /api/auth/profile` with Bearer token.</w:t>
            </w:r>
          </w:p>
        </w:tc>
        <w:tc>
          <w:tcPr>
            <w:tcW w:w="1752" w:type="dxa"/>
          </w:tcPr>
          <w:p w14:paraId="197A5E36" w14:textId="77777777" w:rsidR="00982D38" w:rsidRDefault="00000000">
            <w:r>
              <w:t>HTTP 200 with the authenticated user.</w:t>
            </w:r>
          </w:p>
        </w:tc>
        <w:tc>
          <w:tcPr>
            <w:tcW w:w="1752" w:type="dxa"/>
          </w:tcPr>
          <w:p w14:paraId="067D02EE" w14:textId="77777777" w:rsidR="00982D38" w:rsidRDefault="00000000">
            <w:r>
              <w:t>HTTP 200 with the correct user.</w:t>
            </w:r>
          </w:p>
        </w:tc>
        <w:tc>
          <w:tcPr>
            <w:tcW w:w="1752" w:type="dxa"/>
          </w:tcPr>
          <w:p w14:paraId="04E6189D" w14:textId="77777777" w:rsidR="00982D38" w:rsidRDefault="00000000">
            <w:r>
              <w:t>Pass</w:t>
            </w:r>
          </w:p>
        </w:tc>
      </w:tr>
      <w:tr w:rsidR="00982D38" w14:paraId="6B473DE9" w14:textId="77777777">
        <w:tc>
          <w:tcPr>
            <w:tcW w:w="1752" w:type="dxa"/>
          </w:tcPr>
          <w:p w14:paraId="7AB34153" w14:textId="77777777" w:rsidR="00982D38" w:rsidRDefault="00000000">
            <w:r>
              <w:t>TC-006</w:t>
            </w:r>
          </w:p>
        </w:tc>
        <w:tc>
          <w:tcPr>
            <w:tcW w:w="1752" w:type="dxa"/>
          </w:tcPr>
          <w:p w14:paraId="49DE051D" w14:textId="77777777" w:rsidR="00982D38" w:rsidRDefault="00000000">
            <w:r>
              <w:t>Protected route without JWT</w:t>
            </w:r>
          </w:p>
        </w:tc>
        <w:tc>
          <w:tcPr>
            <w:tcW w:w="1752" w:type="dxa"/>
          </w:tcPr>
          <w:p w14:paraId="6576FC07" w14:textId="77777777" w:rsidR="00982D38" w:rsidRDefault="00000000">
            <w:r>
              <w:t>1. Send `GET /api/workouts` without a token.</w:t>
            </w:r>
          </w:p>
        </w:tc>
        <w:tc>
          <w:tcPr>
            <w:tcW w:w="1752" w:type="dxa"/>
          </w:tcPr>
          <w:p w14:paraId="20AF9839" w14:textId="77777777" w:rsidR="00982D38" w:rsidRDefault="00000000">
            <w:r>
              <w:t>HTTP 401.</w:t>
            </w:r>
          </w:p>
        </w:tc>
        <w:tc>
          <w:tcPr>
            <w:tcW w:w="1752" w:type="dxa"/>
          </w:tcPr>
          <w:p w14:paraId="0B6F89F8" w14:textId="77777777" w:rsidR="00982D38" w:rsidRDefault="00000000">
            <w:r>
              <w:t>HTTP 401 not-authorized response.</w:t>
            </w:r>
          </w:p>
        </w:tc>
        <w:tc>
          <w:tcPr>
            <w:tcW w:w="1752" w:type="dxa"/>
          </w:tcPr>
          <w:p w14:paraId="510C989A" w14:textId="77777777" w:rsidR="00982D38" w:rsidRDefault="00000000">
            <w:r>
              <w:t>Pass</w:t>
            </w:r>
          </w:p>
        </w:tc>
      </w:tr>
      <w:tr w:rsidR="00982D38" w14:paraId="1AA6CF23" w14:textId="77777777">
        <w:tc>
          <w:tcPr>
            <w:tcW w:w="1752" w:type="dxa"/>
          </w:tcPr>
          <w:p w14:paraId="271EF80D" w14:textId="77777777" w:rsidR="00982D38" w:rsidRDefault="00000000">
            <w:r>
              <w:t>TC-007</w:t>
            </w:r>
          </w:p>
        </w:tc>
        <w:tc>
          <w:tcPr>
            <w:tcW w:w="1752" w:type="dxa"/>
          </w:tcPr>
          <w:p w14:paraId="6A1ECD7B" w14:textId="77777777" w:rsidR="00982D38" w:rsidRDefault="00000000">
            <w:r>
              <w:t>Create workout</w:t>
            </w:r>
          </w:p>
        </w:tc>
        <w:tc>
          <w:tcPr>
            <w:tcW w:w="1752" w:type="dxa"/>
          </w:tcPr>
          <w:p w14:paraId="3ABDE1D1" w14:textId="77777777" w:rsidR="00982D38" w:rsidRDefault="00000000">
            <w:r>
              <w:t>1. Send valid workout data to `POST /api/workouts` with a token.</w:t>
            </w:r>
          </w:p>
        </w:tc>
        <w:tc>
          <w:tcPr>
            <w:tcW w:w="1752" w:type="dxa"/>
          </w:tcPr>
          <w:p w14:paraId="218CEB9D" w14:textId="77777777" w:rsidR="00982D38" w:rsidRDefault="00000000">
            <w:r>
              <w:t>HTTP 201 with a user-owned workout.</w:t>
            </w:r>
          </w:p>
        </w:tc>
        <w:tc>
          <w:tcPr>
            <w:tcW w:w="1752" w:type="dxa"/>
          </w:tcPr>
          <w:p w14:paraId="3637B3F6" w14:textId="77777777" w:rsidR="00982D38" w:rsidRDefault="00000000">
            <w:r>
              <w:t>HTTP 201 with workout ID.</w:t>
            </w:r>
          </w:p>
        </w:tc>
        <w:tc>
          <w:tcPr>
            <w:tcW w:w="1752" w:type="dxa"/>
          </w:tcPr>
          <w:p w14:paraId="11FFBA9D" w14:textId="77777777" w:rsidR="00982D38" w:rsidRDefault="00000000">
            <w:r>
              <w:t>Pass</w:t>
            </w:r>
          </w:p>
        </w:tc>
      </w:tr>
      <w:tr w:rsidR="00982D38" w14:paraId="026010F7" w14:textId="77777777">
        <w:tc>
          <w:tcPr>
            <w:tcW w:w="1752" w:type="dxa"/>
          </w:tcPr>
          <w:p w14:paraId="0C652ABD" w14:textId="77777777" w:rsidR="00982D38" w:rsidRDefault="00000000">
            <w:r>
              <w:t>TC-008</w:t>
            </w:r>
          </w:p>
        </w:tc>
        <w:tc>
          <w:tcPr>
            <w:tcW w:w="1752" w:type="dxa"/>
          </w:tcPr>
          <w:p w14:paraId="202550E8" w14:textId="77777777" w:rsidR="00982D38" w:rsidRDefault="00000000">
            <w:r>
              <w:t>List workouts</w:t>
            </w:r>
          </w:p>
        </w:tc>
        <w:tc>
          <w:tcPr>
            <w:tcW w:w="1752" w:type="dxa"/>
          </w:tcPr>
          <w:p w14:paraId="529D8941" w14:textId="77777777" w:rsidR="00982D38" w:rsidRDefault="00000000">
            <w:r>
              <w:t>1. Send `GET /api/workouts` with a token.</w:t>
            </w:r>
          </w:p>
        </w:tc>
        <w:tc>
          <w:tcPr>
            <w:tcW w:w="1752" w:type="dxa"/>
          </w:tcPr>
          <w:p w14:paraId="00A76C91" w14:textId="77777777" w:rsidR="00982D38" w:rsidRDefault="00000000">
            <w:r>
              <w:t>HTTP 200 with the user’s workouts.</w:t>
            </w:r>
          </w:p>
        </w:tc>
        <w:tc>
          <w:tcPr>
            <w:tcW w:w="1752" w:type="dxa"/>
          </w:tcPr>
          <w:p w14:paraId="31FCA402" w14:textId="77777777" w:rsidR="00982D38" w:rsidRDefault="00000000">
            <w:r>
              <w:t>HTTP 200 with the test workout.</w:t>
            </w:r>
          </w:p>
        </w:tc>
        <w:tc>
          <w:tcPr>
            <w:tcW w:w="1752" w:type="dxa"/>
          </w:tcPr>
          <w:p w14:paraId="442CB672" w14:textId="77777777" w:rsidR="00982D38" w:rsidRDefault="00000000">
            <w:r>
              <w:t>Pass</w:t>
            </w:r>
          </w:p>
        </w:tc>
      </w:tr>
      <w:tr w:rsidR="00982D38" w14:paraId="09E9BC93" w14:textId="77777777">
        <w:tc>
          <w:tcPr>
            <w:tcW w:w="1752" w:type="dxa"/>
          </w:tcPr>
          <w:p w14:paraId="3A7791EC" w14:textId="77777777" w:rsidR="00982D38" w:rsidRDefault="00000000">
            <w:r>
              <w:t>TC-009</w:t>
            </w:r>
          </w:p>
        </w:tc>
        <w:tc>
          <w:tcPr>
            <w:tcW w:w="1752" w:type="dxa"/>
          </w:tcPr>
          <w:p w14:paraId="1825DB70" w14:textId="77777777" w:rsidR="00982D38" w:rsidRDefault="00000000">
            <w:r>
              <w:t>Retrieve workout by ID</w:t>
            </w:r>
          </w:p>
        </w:tc>
        <w:tc>
          <w:tcPr>
            <w:tcW w:w="1752" w:type="dxa"/>
          </w:tcPr>
          <w:p w14:paraId="7F6013DA" w14:textId="77777777" w:rsidR="00982D38" w:rsidRDefault="00000000">
            <w:r>
              <w:t>1. Send `GET /api/workouts/:id`.</w:t>
            </w:r>
          </w:p>
        </w:tc>
        <w:tc>
          <w:tcPr>
            <w:tcW w:w="1752" w:type="dxa"/>
          </w:tcPr>
          <w:p w14:paraId="23E68CEE" w14:textId="77777777" w:rsidR="00982D38" w:rsidRDefault="00000000">
            <w:r>
              <w:t>HTTP 200 with the requested workout.</w:t>
            </w:r>
          </w:p>
        </w:tc>
        <w:tc>
          <w:tcPr>
            <w:tcW w:w="1752" w:type="dxa"/>
          </w:tcPr>
          <w:p w14:paraId="5EB94E51" w14:textId="77777777" w:rsidR="00982D38" w:rsidRDefault="00000000">
            <w:r>
              <w:t>HTTP 200 with the correct workout.</w:t>
            </w:r>
          </w:p>
        </w:tc>
        <w:tc>
          <w:tcPr>
            <w:tcW w:w="1752" w:type="dxa"/>
          </w:tcPr>
          <w:p w14:paraId="05FE5AB0" w14:textId="77777777" w:rsidR="00982D38" w:rsidRDefault="00000000">
            <w:r>
              <w:t>Pass</w:t>
            </w:r>
          </w:p>
        </w:tc>
      </w:tr>
      <w:tr w:rsidR="00982D38" w14:paraId="63CF603F" w14:textId="77777777">
        <w:tc>
          <w:tcPr>
            <w:tcW w:w="1752" w:type="dxa"/>
          </w:tcPr>
          <w:p w14:paraId="66F41470" w14:textId="77777777" w:rsidR="00982D38" w:rsidRDefault="00000000">
            <w:r>
              <w:t>TC-010</w:t>
            </w:r>
          </w:p>
        </w:tc>
        <w:tc>
          <w:tcPr>
            <w:tcW w:w="1752" w:type="dxa"/>
          </w:tcPr>
          <w:p w14:paraId="3CC10001" w14:textId="77777777" w:rsidR="00982D38" w:rsidRDefault="00000000">
            <w:r>
              <w:t>Update own workout</w:t>
            </w:r>
          </w:p>
        </w:tc>
        <w:tc>
          <w:tcPr>
            <w:tcW w:w="1752" w:type="dxa"/>
          </w:tcPr>
          <w:p w14:paraId="5329EEBE" w14:textId="77777777" w:rsidR="00982D38" w:rsidRDefault="00000000">
            <w:r>
              <w:t>1. Send `PUT /api/workouts/:id` with a valid change.</w:t>
            </w:r>
          </w:p>
        </w:tc>
        <w:tc>
          <w:tcPr>
            <w:tcW w:w="1752" w:type="dxa"/>
          </w:tcPr>
          <w:p w14:paraId="0AB8DAB3" w14:textId="77777777" w:rsidR="00982D38" w:rsidRDefault="00000000">
            <w:r>
              <w:t>HTTP 200 with updated values.</w:t>
            </w:r>
          </w:p>
        </w:tc>
        <w:tc>
          <w:tcPr>
            <w:tcW w:w="1752" w:type="dxa"/>
          </w:tcPr>
          <w:p w14:paraId="70AAB92D" w14:textId="77777777" w:rsidR="00982D38" w:rsidRDefault="00000000">
            <w:r>
              <w:t>HTTP 200 with updated duration.</w:t>
            </w:r>
          </w:p>
        </w:tc>
        <w:tc>
          <w:tcPr>
            <w:tcW w:w="1752" w:type="dxa"/>
          </w:tcPr>
          <w:p w14:paraId="608EDD5F" w14:textId="77777777" w:rsidR="00982D38" w:rsidRDefault="00000000">
            <w:r>
              <w:t>Pass</w:t>
            </w:r>
          </w:p>
        </w:tc>
      </w:tr>
      <w:tr w:rsidR="00982D38" w14:paraId="241BE0DE" w14:textId="77777777">
        <w:tc>
          <w:tcPr>
            <w:tcW w:w="1752" w:type="dxa"/>
          </w:tcPr>
          <w:p w14:paraId="25AC4FD1" w14:textId="77777777" w:rsidR="00982D38" w:rsidRDefault="00000000">
            <w:r>
              <w:t>TC-011</w:t>
            </w:r>
          </w:p>
        </w:tc>
        <w:tc>
          <w:tcPr>
            <w:tcW w:w="1752" w:type="dxa"/>
          </w:tcPr>
          <w:p w14:paraId="5E7ED339" w14:textId="77777777" w:rsidR="00982D38" w:rsidRDefault="00000000">
            <w:r>
              <w:t>Search workouts</w:t>
            </w:r>
          </w:p>
        </w:tc>
        <w:tc>
          <w:tcPr>
            <w:tcW w:w="1752" w:type="dxa"/>
          </w:tcPr>
          <w:p w14:paraId="427A2ACB" w14:textId="77777777" w:rsidR="00982D38" w:rsidRDefault="00000000">
            <w:r>
              <w:t>1. Send `GET /api/workouts/search?q=E2E`.</w:t>
            </w:r>
          </w:p>
        </w:tc>
        <w:tc>
          <w:tcPr>
            <w:tcW w:w="1752" w:type="dxa"/>
          </w:tcPr>
          <w:p w14:paraId="63C8759A" w14:textId="77777777" w:rsidR="00982D38" w:rsidRDefault="00000000">
            <w:r>
              <w:t>HTTP 200 with matching user-owned workouts.</w:t>
            </w:r>
          </w:p>
        </w:tc>
        <w:tc>
          <w:tcPr>
            <w:tcW w:w="1752" w:type="dxa"/>
          </w:tcPr>
          <w:p w14:paraId="1C547634" w14:textId="77777777" w:rsidR="00982D38" w:rsidRDefault="00000000">
            <w:r>
              <w:t>HTTP 200 with a match.</w:t>
            </w:r>
          </w:p>
        </w:tc>
        <w:tc>
          <w:tcPr>
            <w:tcW w:w="1752" w:type="dxa"/>
          </w:tcPr>
          <w:p w14:paraId="6F4779E3" w14:textId="77777777" w:rsidR="00982D38" w:rsidRDefault="00000000">
            <w:r>
              <w:t>Pass</w:t>
            </w:r>
          </w:p>
        </w:tc>
      </w:tr>
      <w:tr w:rsidR="00982D38" w14:paraId="1D82D7E3" w14:textId="77777777">
        <w:tc>
          <w:tcPr>
            <w:tcW w:w="1752" w:type="dxa"/>
          </w:tcPr>
          <w:p w14:paraId="5C8E7199" w14:textId="77777777" w:rsidR="00982D38" w:rsidRDefault="00000000">
            <w:r>
              <w:t>TC-012</w:t>
            </w:r>
          </w:p>
        </w:tc>
        <w:tc>
          <w:tcPr>
            <w:tcW w:w="1752" w:type="dxa"/>
          </w:tcPr>
          <w:p w14:paraId="5FA8E953" w14:textId="77777777" w:rsidR="00982D38" w:rsidRDefault="00000000">
            <w:r>
              <w:t>Delete own workout</w:t>
            </w:r>
          </w:p>
        </w:tc>
        <w:tc>
          <w:tcPr>
            <w:tcW w:w="1752" w:type="dxa"/>
          </w:tcPr>
          <w:p w14:paraId="6E0C00D2" w14:textId="77777777" w:rsidR="00982D38" w:rsidRDefault="00000000">
            <w:r>
              <w:t>1. Send `DELETE /api/workouts/:id` with a token.</w:t>
            </w:r>
          </w:p>
        </w:tc>
        <w:tc>
          <w:tcPr>
            <w:tcW w:w="1752" w:type="dxa"/>
          </w:tcPr>
          <w:p w14:paraId="5D88792A" w14:textId="77777777" w:rsidR="00982D38" w:rsidRDefault="00000000">
            <w:r>
              <w:t>HTTP 200 with deletion confirmation.</w:t>
            </w:r>
          </w:p>
        </w:tc>
        <w:tc>
          <w:tcPr>
            <w:tcW w:w="1752" w:type="dxa"/>
          </w:tcPr>
          <w:p w14:paraId="579D2A48" w14:textId="77777777" w:rsidR="00982D38" w:rsidRDefault="00000000">
            <w:r>
              <w:t>HTTP 200 deletion confirmation.</w:t>
            </w:r>
          </w:p>
        </w:tc>
        <w:tc>
          <w:tcPr>
            <w:tcW w:w="1752" w:type="dxa"/>
          </w:tcPr>
          <w:p w14:paraId="436BE6D2" w14:textId="77777777" w:rsidR="00982D38" w:rsidRDefault="00000000">
            <w:r>
              <w:t>Pass</w:t>
            </w:r>
          </w:p>
        </w:tc>
      </w:tr>
      <w:tr w:rsidR="00982D38" w14:paraId="419A7192" w14:textId="77777777">
        <w:tc>
          <w:tcPr>
            <w:tcW w:w="1752" w:type="dxa"/>
          </w:tcPr>
          <w:p w14:paraId="3FA0F1E3" w14:textId="77777777" w:rsidR="00982D38" w:rsidRDefault="00000000">
            <w:r>
              <w:t>TC-013</w:t>
            </w:r>
          </w:p>
        </w:tc>
        <w:tc>
          <w:tcPr>
            <w:tcW w:w="1752" w:type="dxa"/>
          </w:tcPr>
          <w:p w14:paraId="1C6C63D0" w14:textId="77777777" w:rsidR="00982D38" w:rsidRDefault="00000000">
            <w:r>
              <w:t>Retrieve deleted workout</w:t>
            </w:r>
          </w:p>
        </w:tc>
        <w:tc>
          <w:tcPr>
            <w:tcW w:w="1752" w:type="dxa"/>
          </w:tcPr>
          <w:p w14:paraId="053DEDF2" w14:textId="77777777" w:rsidR="00982D38" w:rsidRDefault="00000000">
            <w:r>
              <w:t>1. Request the deleted workout ID.</w:t>
            </w:r>
          </w:p>
        </w:tc>
        <w:tc>
          <w:tcPr>
            <w:tcW w:w="1752" w:type="dxa"/>
          </w:tcPr>
          <w:p w14:paraId="33DE060D" w14:textId="77777777" w:rsidR="00982D38" w:rsidRDefault="00000000">
            <w:r>
              <w:t>HTTP 404.</w:t>
            </w:r>
          </w:p>
        </w:tc>
        <w:tc>
          <w:tcPr>
            <w:tcW w:w="1752" w:type="dxa"/>
          </w:tcPr>
          <w:p w14:paraId="679AEFD8" w14:textId="77777777" w:rsidR="00982D38" w:rsidRDefault="00000000">
            <w:r>
              <w:t>HTTP 404 not-found response.</w:t>
            </w:r>
          </w:p>
        </w:tc>
        <w:tc>
          <w:tcPr>
            <w:tcW w:w="1752" w:type="dxa"/>
          </w:tcPr>
          <w:p w14:paraId="3DF02A7A" w14:textId="77777777" w:rsidR="00982D38" w:rsidRDefault="00000000">
            <w:r>
              <w:t>Pass</w:t>
            </w:r>
          </w:p>
        </w:tc>
      </w:tr>
      <w:tr w:rsidR="00982D38" w14:paraId="05454536" w14:textId="77777777">
        <w:tc>
          <w:tcPr>
            <w:tcW w:w="1752" w:type="dxa"/>
          </w:tcPr>
          <w:p w14:paraId="5D03D36A" w14:textId="77777777" w:rsidR="00982D38" w:rsidRDefault="00000000">
            <w:r>
              <w:t>TC-014</w:t>
            </w:r>
          </w:p>
        </w:tc>
        <w:tc>
          <w:tcPr>
            <w:tcW w:w="1752" w:type="dxa"/>
          </w:tcPr>
          <w:p w14:paraId="76D2807E" w14:textId="77777777" w:rsidR="00982D38" w:rsidRDefault="00000000">
            <w:r>
              <w:t>Upload valid document</w:t>
            </w:r>
          </w:p>
        </w:tc>
        <w:tc>
          <w:tcPr>
            <w:tcW w:w="1752" w:type="dxa"/>
          </w:tcPr>
          <w:p w14:paraId="04984CB3" w14:textId="77777777" w:rsidR="00982D38" w:rsidRDefault="00000000">
            <w:r>
              <w:t>1. Send a multipart text file to `POST /api/documents`.</w:t>
            </w:r>
          </w:p>
        </w:tc>
        <w:tc>
          <w:tcPr>
            <w:tcW w:w="1752" w:type="dxa"/>
          </w:tcPr>
          <w:p w14:paraId="61C32A4B" w14:textId="77777777" w:rsidR="00982D38" w:rsidRDefault="00000000">
            <w:r>
              <w:t>HTTP 201 with document metadata and embedding status.</w:t>
            </w:r>
          </w:p>
        </w:tc>
        <w:tc>
          <w:tcPr>
            <w:tcW w:w="1752" w:type="dxa"/>
          </w:tcPr>
          <w:p w14:paraId="173A7317" w14:textId="77777777" w:rsidR="00982D38" w:rsidRDefault="00000000">
            <w:r>
              <w:t>HTTP 201; supported text document accepted.</w:t>
            </w:r>
          </w:p>
        </w:tc>
        <w:tc>
          <w:tcPr>
            <w:tcW w:w="1752" w:type="dxa"/>
          </w:tcPr>
          <w:p w14:paraId="385DE5CA" w14:textId="77777777" w:rsidR="00982D38" w:rsidRDefault="00000000">
            <w:r>
              <w:t>Pass</w:t>
            </w:r>
          </w:p>
        </w:tc>
      </w:tr>
      <w:tr w:rsidR="00982D38" w14:paraId="4FE3ED41" w14:textId="77777777">
        <w:tc>
          <w:tcPr>
            <w:tcW w:w="1752" w:type="dxa"/>
          </w:tcPr>
          <w:p w14:paraId="4D7CDF64" w14:textId="77777777" w:rsidR="00982D38" w:rsidRDefault="00000000">
            <w:r>
              <w:t>TC-015</w:t>
            </w:r>
          </w:p>
        </w:tc>
        <w:tc>
          <w:tcPr>
            <w:tcW w:w="1752" w:type="dxa"/>
          </w:tcPr>
          <w:p w14:paraId="4A92D0B3" w14:textId="77777777" w:rsidR="00982D38" w:rsidRDefault="00000000">
            <w:r>
              <w:t>Document chunking and embeddings</w:t>
            </w:r>
          </w:p>
        </w:tc>
        <w:tc>
          <w:tcPr>
            <w:tcW w:w="1752" w:type="dxa"/>
          </w:tcPr>
          <w:p w14:paraId="7D5D46E7" w14:textId="77777777" w:rsidR="00982D38" w:rsidRDefault="00000000">
            <w:r>
              <w:t>1. Upload a multi-paragraph text document.</w:t>
            </w:r>
          </w:p>
        </w:tc>
        <w:tc>
          <w:tcPr>
            <w:tcW w:w="1752" w:type="dxa"/>
          </w:tcPr>
          <w:p w14:paraId="7E7610FD" w14:textId="77777777" w:rsidR="00982D38" w:rsidRDefault="00000000">
            <w:r>
              <w:t>Document is chunked and embeddings are created.</w:t>
            </w:r>
          </w:p>
        </w:tc>
        <w:tc>
          <w:tcPr>
            <w:tcW w:w="1752" w:type="dxa"/>
          </w:tcPr>
          <w:p w14:paraId="1276AA88" w14:textId="77777777" w:rsidR="00982D38" w:rsidRDefault="00000000">
            <w:r>
              <w:t>Embedding status `completed`; embeddings created.</w:t>
            </w:r>
          </w:p>
        </w:tc>
        <w:tc>
          <w:tcPr>
            <w:tcW w:w="1752" w:type="dxa"/>
          </w:tcPr>
          <w:p w14:paraId="6D78D72E" w14:textId="77777777" w:rsidR="00982D38" w:rsidRDefault="00000000">
            <w:r>
              <w:t>Pass</w:t>
            </w:r>
          </w:p>
        </w:tc>
      </w:tr>
      <w:tr w:rsidR="00982D38" w14:paraId="33C95ECC" w14:textId="77777777">
        <w:tc>
          <w:tcPr>
            <w:tcW w:w="1752" w:type="dxa"/>
          </w:tcPr>
          <w:p w14:paraId="7611C607" w14:textId="77777777" w:rsidR="00982D38" w:rsidRDefault="00000000">
            <w:r>
              <w:t>TC-016</w:t>
            </w:r>
          </w:p>
        </w:tc>
        <w:tc>
          <w:tcPr>
            <w:tcW w:w="1752" w:type="dxa"/>
          </w:tcPr>
          <w:p w14:paraId="22E6FE92" w14:textId="77777777" w:rsidR="00982D38" w:rsidRDefault="00000000">
            <w:r>
              <w:t>Keyword document search</w:t>
            </w:r>
          </w:p>
        </w:tc>
        <w:tc>
          <w:tcPr>
            <w:tcW w:w="1752" w:type="dxa"/>
          </w:tcPr>
          <w:p w14:paraId="12C0DC9E" w14:textId="77777777" w:rsidR="00982D38" w:rsidRDefault="00000000">
            <w:r>
              <w:t>1. Request `GET /api/documents/search?q=cardio`.</w:t>
            </w:r>
          </w:p>
        </w:tc>
        <w:tc>
          <w:tcPr>
            <w:tcW w:w="1752" w:type="dxa"/>
          </w:tcPr>
          <w:p w14:paraId="0BDC4802" w14:textId="77777777" w:rsidR="00982D38" w:rsidRDefault="00000000">
            <w:r>
              <w:t>HTTP 200 with matching user-owned content.</w:t>
            </w:r>
          </w:p>
        </w:tc>
        <w:tc>
          <w:tcPr>
            <w:tcW w:w="1752" w:type="dxa"/>
          </w:tcPr>
          <w:p w14:paraId="1CC32775" w14:textId="77777777" w:rsidR="00982D38" w:rsidRDefault="00000000">
            <w:r>
              <w:t>HTTP 200 with a keyword result.</w:t>
            </w:r>
          </w:p>
        </w:tc>
        <w:tc>
          <w:tcPr>
            <w:tcW w:w="1752" w:type="dxa"/>
          </w:tcPr>
          <w:p w14:paraId="05CD65DC" w14:textId="77777777" w:rsidR="00982D38" w:rsidRDefault="00000000">
            <w:r>
              <w:t>Pass</w:t>
            </w:r>
          </w:p>
        </w:tc>
      </w:tr>
      <w:tr w:rsidR="00982D38" w14:paraId="2B60519C" w14:textId="77777777">
        <w:tc>
          <w:tcPr>
            <w:tcW w:w="1752" w:type="dxa"/>
          </w:tcPr>
          <w:p w14:paraId="4F468296" w14:textId="77777777" w:rsidR="00982D38" w:rsidRDefault="00000000">
            <w:r>
              <w:t>TC-017</w:t>
            </w:r>
          </w:p>
        </w:tc>
        <w:tc>
          <w:tcPr>
            <w:tcW w:w="1752" w:type="dxa"/>
          </w:tcPr>
          <w:p w14:paraId="5F0CA376" w14:textId="77777777" w:rsidR="00982D38" w:rsidRDefault="00000000">
            <w:r>
              <w:t>Semantic document search</w:t>
            </w:r>
          </w:p>
        </w:tc>
        <w:tc>
          <w:tcPr>
            <w:tcW w:w="1752" w:type="dxa"/>
          </w:tcPr>
          <w:p w14:paraId="02E7C016" w14:textId="77777777" w:rsidR="00982D38" w:rsidRDefault="00000000">
            <w:r>
              <w:t>1. Send a natural-language query to `POST /api/ai/semantic-search`.</w:t>
            </w:r>
          </w:p>
        </w:tc>
        <w:tc>
          <w:tcPr>
            <w:tcW w:w="1752" w:type="dxa"/>
          </w:tcPr>
          <w:p w14:paraId="0FC0B3C8" w14:textId="77777777" w:rsidR="00982D38" w:rsidRDefault="00000000">
            <w:r>
              <w:t>HTTP 200 with ranked results.</w:t>
            </w:r>
          </w:p>
        </w:tc>
        <w:tc>
          <w:tcPr>
            <w:tcW w:w="1752" w:type="dxa"/>
          </w:tcPr>
          <w:p w14:paraId="6EBDC471" w14:textId="77777777" w:rsidR="00982D38" w:rsidRDefault="00000000">
            <w:r>
              <w:t>HTTP 200 with a source; local cosine fallback was used when Atlas index was unavailable.</w:t>
            </w:r>
          </w:p>
        </w:tc>
        <w:tc>
          <w:tcPr>
            <w:tcW w:w="1752" w:type="dxa"/>
          </w:tcPr>
          <w:p w14:paraId="01260A28" w14:textId="77777777" w:rsidR="00982D38" w:rsidRDefault="00000000">
            <w:r>
              <w:t>Pass</w:t>
            </w:r>
          </w:p>
        </w:tc>
      </w:tr>
      <w:tr w:rsidR="00982D38" w14:paraId="3EC55845" w14:textId="77777777">
        <w:tc>
          <w:tcPr>
            <w:tcW w:w="1752" w:type="dxa"/>
          </w:tcPr>
          <w:p w14:paraId="2927A68A" w14:textId="77777777" w:rsidR="00982D38" w:rsidRDefault="00000000">
            <w:r>
              <w:t>TC-018</w:t>
            </w:r>
          </w:p>
        </w:tc>
        <w:tc>
          <w:tcPr>
            <w:tcW w:w="1752" w:type="dxa"/>
          </w:tcPr>
          <w:p w14:paraId="712CCB71" w14:textId="77777777" w:rsidR="00982D38" w:rsidRDefault="00000000">
            <w:r>
              <w:t>Vector/Atlas retrieval path</w:t>
            </w:r>
          </w:p>
        </w:tc>
        <w:tc>
          <w:tcPr>
            <w:tcW w:w="1752" w:type="dxa"/>
          </w:tcPr>
          <w:p w14:paraId="5E85A54C" w14:textId="77777777" w:rsidR="00982D38" w:rsidRDefault="00000000">
            <w:r>
              <w:t>1. Inspect retrieval service and execute semantic query.</w:t>
            </w:r>
          </w:p>
        </w:tc>
        <w:tc>
          <w:tcPr>
            <w:tcW w:w="1752" w:type="dxa"/>
          </w:tcPr>
          <w:p w14:paraId="482344C7" w14:textId="77777777" w:rsidR="00982D38" w:rsidRDefault="00000000">
            <w:r>
              <w:t>Atlas `$vectorSearch` is attempted; local fallback is safe.</w:t>
            </w:r>
          </w:p>
        </w:tc>
        <w:tc>
          <w:tcPr>
            <w:tcW w:w="1752" w:type="dxa"/>
          </w:tcPr>
          <w:p w14:paraId="0C125CEA" w14:textId="77777777" w:rsidR="00982D38" w:rsidRDefault="00000000">
            <w:r>
              <w:t>Retrieval path executed through fallback; native Atlas index not independently verified.</w:t>
            </w:r>
          </w:p>
        </w:tc>
        <w:tc>
          <w:tcPr>
            <w:tcW w:w="1752" w:type="dxa"/>
          </w:tcPr>
          <w:p w14:paraId="37832F96" w14:textId="77777777" w:rsidR="00982D38" w:rsidRDefault="00000000">
            <w:r>
              <w:t>Pass (fallback)</w:t>
            </w:r>
          </w:p>
        </w:tc>
      </w:tr>
      <w:tr w:rsidR="00982D38" w14:paraId="43361CD6" w14:textId="77777777">
        <w:tc>
          <w:tcPr>
            <w:tcW w:w="1752" w:type="dxa"/>
          </w:tcPr>
          <w:p w14:paraId="33D8338C" w14:textId="77777777" w:rsidR="00982D38" w:rsidRDefault="00000000">
            <w:r>
              <w:t>TC-019</w:t>
            </w:r>
          </w:p>
        </w:tc>
        <w:tc>
          <w:tcPr>
            <w:tcW w:w="1752" w:type="dxa"/>
          </w:tcPr>
          <w:p w14:paraId="083E4B98" w14:textId="77777777" w:rsidR="00982D38" w:rsidRDefault="00000000">
            <w:r>
              <w:t>RAG chat</w:t>
            </w:r>
          </w:p>
        </w:tc>
        <w:tc>
          <w:tcPr>
            <w:tcW w:w="1752" w:type="dxa"/>
          </w:tcPr>
          <w:p w14:paraId="58E6AF81" w14:textId="77777777" w:rsidR="00982D38" w:rsidRDefault="00000000">
            <w:r>
              <w:t>1. Upload a document. 2. Ask a related question through `POST /api/ai/chat`.</w:t>
            </w:r>
          </w:p>
        </w:tc>
        <w:tc>
          <w:tcPr>
            <w:tcW w:w="1752" w:type="dxa"/>
          </w:tcPr>
          <w:p w14:paraId="24E7C4ED" w14:textId="77777777" w:rsidR="00982D38" w:rsidRDefault="00000000">
            <w:r>
              <w:t>HTTP 200 with answer and retrieved sources.</w:t>
            </w:r>
          </w:p>
        </w:tc>
        <w:tc>
          <w:tcPr>
            <w:tcW w:w="1752" w:type="dxa"/>
          </w:tcPr>
          <w:p w14:paraId="6A7A8280" w14:textId="77777777" w:rsidR="00982D38" w:rsidRDefault="00000000">
            <w:r>
              <w:t>HTTP 200; `mode: rag` with sources.</w:t>
            </w:r>
          </w:p>
        </w:tc>
        <w:tc>
          <w:tcPr>
            <w:tcW w:w="1752" w:type="dxa"/>
          </w:tcPr>
          <w:p w14:paraId="78ED507F" w14:textId="77777777" w:rsidR="00982D38" w:rsidRDefault="00000000">
            <w:r>
              <w:t>Pass</w:t>
            </w:r>
          </w:p>
        </w:tc>
      </w:tr>
      <w:tr w:rsidR="00982D38" w14:paraId="3C244D3C" w14:textId="77777777">
        <w:tc>
          <w:tcPr>
            <w:tcW w:w="1752" w:type="dxa"/>
          </w:tcPr>
          <w:p w14:paraId="0DFD0B99" w14:textId="77777777" w:rsidR="00982D38" w:rsidRDefault="00000000">
            <w:r>
              <w:t>TC-020</w:t>
            </w:r>
          </w:p>
        </w:tc>
        <w:tc>
          <w:tcPr>
            <w:tcW w:w="1752" w:type="dxa"/>
          </w:tcPr>
          <w:p w14:paraId="3FB2957E" w14:textId="77777777" w:rsidR="00982D38" w:rsidRDefault="00000000">
            <w:r>
              <w:t>Document analysis</w:t>
            </w:r>
          </w:p>
        </w:tc>
        <w:tc>
          <w:tcPr>
            <w:tcW w:w="1752" w:type="dxa"/>
          </w:tcPr>
          <w:p w14:paraId="411DE35B" w14:textId="77777777" w:rsidR="00982D38" w:rsidRDefault="00000000">
            <w:r>
              <w:t>1. Send `POST /api/documents/:id/analyze`.</w:t>
            </w:r>
          </w:p>
        </w:tc>
        <w:tc>
          <w:tcPr>
            <w:tcW w:w="1752" w:type="dxa"/>
          </w:tcPr>
          <w:p w14:paraId="32A7F912" w14:textId="77777777" w:rsidR="00982D38" w:rsidRDefault="00000000">
            <w:r>
              <w:t>HTTP 200 with non-empty analysis.</w:t>
            </w:r>
          </w:p>
        </w:tc>
        <w:tc>
          <w:tcPr>
            <w:tcW w:w="1752" w:type="dxa"/>
          </w:tcPr>
          <w:p w14:paraId="710AE74D" w14:textId="77777777" w:rsidR="00982D38" w:rsidRDefault="00000000">
            <w:r>
              <w:t>HTTP 200 with generated analysis.</w:t>
            </w:r>
          </w:p>
        </w:tc>
        <w:tc>
          <w:tcPr>
            <w:tcW w:w="1752" w:type="dxa"/>
          </w:tcPr>
          <w:p w14:paraId="4A5864EA" w14:textId="77777777" w:rsidR="00982D38" w:rsidRDefault="00000000">
            <w:r>
              <w:t>Pass</w:t>
            </w:r>
          </w:p>
        </w:tc>
      </w:tr>
      <w:tr w:rsidR="00982D38" w14:paraId="718FFD71" w14:textId="77777777">
        <w:tc>
          <w:tcPr>
            <w:tcW w:w="1752" w:type="dxa"/>
          </w:tcPr>
          <w:p w14:paraId="57B3C3AC" w14:textId="77777777" w:rsidR="00982D38" w:rsidRDefault="00000000">
            <w:r>
              <w:lastRenderedPageBreak/>
              <w:t>TC-021</w:t>
            </w:r>
          </w:p>
        </w:tc>
        <w:tc>
          <w:tcPr>
            <w:tcW w:w="1752" w:type="dxa"/>
          </w:tcPr>
          <w:p w14:paraId="26668543" w14:textId="77777777" w:rsidR="00982D38" w:rsidRDefault="00000000">
            <w:r>
              <w:t>AI workout recommendation</w:t>
            </w:r>
          </w:p>
        </w:tc>
        <w:tc>
          <w:tcPr>
            <w:tcW w:w="1752" w:type="dxa"/>
          </w:tcPr>
          <w:p w14:paraId="461324C5" w14:textId="77777777" w:rsidR="00982D38" w:rsidRDefault="00000000">
            <w:r>
              <w:t>1. Send age, goal, and experience to the recommendation endpoint.</w:t>
            </w:r>
          </w:p>
        </w:tc>
        <w:tc>
          <w:tcPr>
            <w:tcW w:w="1752" w:type="dxa"/>
          </w:tcPr>
          <w:p w14:paraId="677673B4" w14:textId="77777777" w:rsidR="00982D38" w:rsidRDefault="00000000">
            <w:r>
              <w:t>HTTP 200 with a non-empty recommendation.</w:t>
            </w:r>
          </w:p>
        </w:tc>
        <w:tc>
          <w:tcPr>
            <w:tcW w:w="1752" w:type="dxa"/>
          </w:tcPr>
          <w:p w14:paraId="4641ADF0" w14:textId="77777777" w:rsidR="00982D38" w:rsidRDefault="00000000">
            <w:r>
              <w:t>HTTP 200 with generated recommendation.</w:t>
            </w:r>
          </w:p>
        </w:tc>
        <w:tc>
          <w:tcPr>
            <w:tcW w:w="1752" w:type="dxa"/>
          </w:tcPr>
          <w:p w14:paraId="60BA9917" w14:textId="77777777" w:rsidR="00982D38" w:rsidRDefault="00000000">
            <w:r>
              <w:t>Pass</w:t>
            </w:r>
          </w:p>
        </w:tc>
      </w:tr>
      <w:tr w:rsidR="00982D38" w14:paraId="7EB7FF6C" w14:textId="77777777">
        <w:tc>
          <w:tcPr>
            <w:tcW w:w="1752" w:type="dxa"/>
          </w:tcPr>
          <w:p w14:paraId="3BFABC15" w14:textId="77777777" w:rsidR="00982D38" w:rsidRDefault="00000000">
            <w:r>
              <w:t>TC-022</w:t>
            </w:r>
          </w:p>
        </w:tc>
        <w:tc>
          <w:tcPr>
            <w:tcW w:w="1752" w:type="dxa"/>
          </w:tcPr>
          <w:p w14:paraId="1D0E37FD" w14:textId="77777777" w:rsidR="00982D38" w:rsidRDefault="00000000">
            <w:r>
              <w:t>AI fitness insights</w:t>
            </w:r>
          </w:p>
        </w:tc>
        <w:tc>
          <w:tcPr>
            <w:tcW w:w="1752" w:type="dxa"/>
          </w:tcPr>
          <w:p w14:paraId="4586ADE4" w14:textId="77777777" w:rsidR="00982D38" w:rsidRDefault="00000000">
            <w:r>
              <w:t>1. Send workout statistics to the insights endpoint.</w:t>
            </w:r>
          </w:p>
        </w:tc>
        <w:tc>
          <w:tcPr>
            <w:tcW w:w="1752" w:type="dxa"/>
          </w:tcPr>
          <w:p w14:paraId="5AC9DA85" w14:textId="77777777" w:rsidR="00982D38" w:rsidRDefault="00000000">
            <w:r>
              <w:t>HTTP 200 with a non-empty insight.</w:t>
            </w:r>
          </w:p>
        </w:tc>
        <w:tc>
          <w:tcPr>
            <w:tcW w:w="1752" w:type="dxa"/>
          </w:tcPr>
          <w:p w14:paraId="0CD1003A" w14:textId="77777777" w:rsidR="00982D38" w:rsidRDefault="00000000">
            <w:r>
              <w:t>HTTP 200 with generated insight.</w:t>
            </w:r>
          </w:p>
        </w:tc>
        <w:tc>
          <w:tcPr>
            <w:tcW w:w="1752" w:type="dxa"/>
          </w:tcPr>
          <w:p w14:paraId="490277BA" w14:textId="77777777" w:rsidR="00982D38" w:rsidRDefault="00000000">
            <w:r>
              <w:t>Pass</w:t>
            </w:r>
          </w:p>
        </w:tc>
      </w:tr>
      <w:tr w:rsidR="00982D38" w14:paraId="71FDE6DC" w14:textId="77777777">
        <w:tc>
          <w:tcPr>
            <w:tcW w:w="1752" w:type="dxa"/>
          </w:tcPr>
          <w:p w14:paraId="73CEBECD" w14:textId="77777777" w:rsidR="00982D38" w:rsidRDefault="00000000">
            <w:r>
              <w:t>TC-023</w:t>
            </w:r>
          </w:p>
        </w:tc>
        <w:tc>
          <w:tcPr>
            <w:tcW w:w="1752" w:type="dxa"/>
          </w:tcPr>
          <w:p w14:paraId="5D7AC651" w14:textId="77777777" w:rsidR="00982D38" w:rsidRDefault="00000000">
            <w:r>
              <w:t>Summarization and content generation</w:t>
            </w:r>
          </w:p>
        </w:tc>
        <w:tc>
          <w:tcPr>
            <w:tcW w:w="1752" w:type="dxa"/>
          </w:tcPr>
          <w:p w14:paraId="4A16F767" w14:textId="77777777" w:rsidR="00982D38" w:rsidRDefault="00000000">
            <w:r>
              <w:t>1. Send text to summarize. 2. Send topic/type/tone to content generator.</w:t>
            </w:r>
          </w:p>
        </w:tc>
        <w:tc>
          <w:tcPr>
            <w:tcW w:w="1752" w:type="dxa"/>
          </w:tcPr>
          <w:p w14:paraId="6E1E0C6C" w14:textId="77777777" w:rsidR="00982D38" w:rsidRDefault="00000000">
            <w:r>
              <w:t>HTTP 200 for both with generated content.</w:t>
            </w:r>
          </w:p>
        </w:tc>
        <w:tc>
          <w:tcPr>
            <w:tcW w:w="1752" w:type="dxa"/>
          </w:tcPr>
          <w:p w14:paraId="11CF7B8E" w14:textId="77777777" w:rsidR="00982D38" w:rsidRDefault="00000000">
            <w:r>
              <w:t>Both endpoints returned non-empty content.</w:t>
            </w:r>
          </w:p>
        </w:tc>
        <w:tc>
          <w:tcPr>
            <w:tcW w:w="1752" w:type="dxa"/>
          </w:tcPr>
          <w:p w14:paraId="5FC3B4DA" w14:textId="77777777" w:rsidR="00982D38" w:rsidRDefault="00000000">
            <w:r>
              <w:t>Pass</w:t>
            </w:r>
          </w:p>
        </w:tc>
      </w:tr>
      <w:tr w:rsidR="00982D38" w14:paraId="4BCDBE48" w14:textId="77777777">
        <w:tc>
          <w:tcPr>
            <w:tcW w:w="1752" w:type="dxa"/>
          </w:tcPr>
          <w:p w14:paraId="348E73B1" w14:textId="77777777" w:rsidR="00982D38" w:rsidRDefault="00000000">
            <w:r>
              <w:t>TC-024</w:t>
            </w:r>
          </w:p>
        </w:tc>
        <w:tc>
          <w:tcPr>
            <w:tcW w:w="1752" w:type="dxa"/>
          </w:tcPr>
          <w:p w14:paraId="57F92B2F" w14:textId="77777777" w:rsidR="00982D38" w:rsidRDefault="00000000">
            <w:r>
              <w:t>Chat history and deletion</w:t>
            </w:r>
          </w:p>
        </w:tc>
        <w:tc>
          <w:tcPr>
            <w:tcW w:w="1752" w:type="dxa"/>
          </w:tcPr>
          <w:p w14:paraId="0CFA9AC5" w14:textId="77777777" w:rsidR="00982D38" w:rsidRDefault="00000000">
            <w:r>
              <w:t>1. List chats. 2. Delete an owned chat.</w:t>
            </w:r>
          </w:p>
        </w:tc>
        <w:tc>
          <w:tcPr>
            <w:tcW w:w="1752" w:type="dxa"/>
          </w:tcPr>
          <w:p w14:paraId="0510323D" w14:textId="77777777" w:rsidR="00982D38" w:rsidRDefault="00000000">
            <w:r>
              <w:t>HTTP 200 for list and delete.</w:t>
            </w:r>
          </w:p>
        </w:tc>
        <w:tc>
          <w:tcPr>
            <w:tcW w:w="1752" w:type="dxa"/>
          </w:tcPr>
          <w:p w14:paraId="59640A40" w14:textId="77777777" w:rsidR="00982D38" w:rsidRDefault="00000000">
            <w:r>
              <w:t>Chat history returned; chat deletion returned HTTP 200.</w:t>
            </w:r>
          </w:p>
        </w:tc>
        <w:tc>
          <w:tcPr>
            <w:tcW w:w="1752" w:type="dxa"/>
          </w:tcPr>
          <w:p w14:paraId="6DEA2D03" w14:textId="77777777" w:rsidR="00982D38" w:rsidRDefault="00000000">
            <w:r>
              <w:t>Pass</w:t>
            </w:r>
          </w:p>
        </w:tc>
      </w:tr>
      <w:tr w:rsidR="00982D38" w14:paraId="67E9C3F0" w14:textId="77777777">
        <w:tc>
          <w:tcPr>
            <w:tcW w:w="1752" w:type="dxa"/>
          </w:tcPr>
          <w:p w14:paraId="2F09A31A" w14:textId="77777777" w:rsidR="00982D38" w:rsidRDefault="00000000">
            <w:r>
              <w:t>TC-025</w:t>
            </w:r>
          </w:p>
        </w:tc>
        <w:tc>
          <w:tcPr>
            <w:tcW w:w="1752" w:type="dxa"/>
          </w:tcPr>
          <w:p w14:paraId="1FC2F935" w14:textId="77777777" w:rsidR="00982D38" w:rsidRDefault="00000000">
            <w:r>
              <w:t>Non-admin blocked from admin API</w:t>
            </w:r>
          </w:p>
        </w:tc>
        <w:tc>
          <w:tcPr>
            <w:tcW w:w="1752" w:type="dxa"/>
          </w:tcPr>
          <w:p w14:paraId="15DF3B27" w14:textId="77777777" w:rsidR="00982D38" w:rsidRDefault="00000000">
            <w:r>
              <w:t>1. Call `GET /api/admin/summary` as a normal user.</w:t>
            </w:r>
          </w:p>
        </w:tc>
        <w:tc>
          <w:tcPr>
            <w:tcW w:w="1752" w:type="dxa"/>
          </w:tcPr>
          <w:p w14:paraId="2FECF2ED" w14:textId="77777777" w:rsidR="00982D38" w:rsidRDefault="00000000">
            <w:r>
              <w:t>HTTP 403.</w:t>
            </w:r>
          </w:p>
        </w:tc>
        <w:tc>
          <w:tcPr>
            <w:tcW w:w="1752" w:type="dxa"/>
          </w:tcPr>
          <w:p w14:paraId="30304AEF" w14:textId="77777777" w:rsidR="00982D38" w:rsidRDefault="00000000">
            <w:r>
              <w:t>HTTP 403 administrator-access error.</w:t>
            </w:r>
          </w:p>
        </w:tc>
        <w:tc>
          <w:tcPr>
            <w:tcW w:w="1752" w:type="dxa"/>
          </w:tcPr>
          <w:p w14:paraId="47B78EB0" w14:textId="77777777" w:rsidR="00982D38" w:rsidRDefault="00000000">
            <w:r>
              <w:t>Pass</w:t>
            </w:r>
          </w:p>
        </w:tc>
      </w:tr>
      <w:tr w:rsidR="00982D38" w14:paraId="760FE7E0" w14:textId="77777777">
        <w:tc>
          <w:tcPr>
            <w:tcW w:w="1752" w:type="dxa"/>
          </w:tcPr>
          <w:p w14:paraId="0E0EAB67" w14:textId="77777777" w:rsidR="00982D38" w:rsidRDefault="00000000">
            <w:r>
              <w:t>TC-026</w:t>
            </w:r>
          </w:p>
        </w:tc>
        <w:tc>
          <w:tcPr>
            <w:tcW w:w="1752" w:type="dxa"/>
          </w:tcPr>
          <w:p w14:paraId="63D24065" w14:textId="77777777" w:rsidR="00982D38" w:rsidRDefault="00000000">
            <w:r>
              <w:t>Admin summary and user list</w:t>
            </w:r>
          </w:p>
        </w:tc>
        <w:tc>
          <w:tcPr>
            <w:tcW w:w="1752" w:type="dxa"/>
          </w:tcPr>
          <w:p w14:paraId="13FD4274" w14:textId="77777777" w:rsidR="00982D38" w:rsidRDefault="00000000">
            <w:r>
              <w:t>1. Promote a test user to admin. 2. Call admin summary and users.</w:t>
            </w:r>
          </w:p>
        </w:tc>
        <w:tc>
          <w:tcPr>
            <w:tcW w:w="1752" w:type="dxa"/>
          </w:tcPr>
          <w:p w14:paraId="75EB14DC" w14:textId="77777777" w:rsidR="00982D38" w:rsidRDefault="00000000">
            <w:r>
              <w:t>HTTP 200 for authorized admin.</w:t>
            </w:r>
          </w:p>
        </w:tc>
        <w:tc>
          <w:tcPr>
            <w:tcW w:w="1752" w:type="dxa"/>
          </w:tcPr>
          <w:p w14:paraId="568C2904" w14:textId="77777777" w:rsidR="00982D38" w:rsidRDefault="00000000">
            <w:r>
              <w:t>HTTP 200 for admin summary and user list.</w:t>
            </w:r>
          </w:p>
        </w:tc>
        <w:tc>
          <w:tcPr>
            <w:tcW w:w="1752" w:type="dxa"/>
          </w:tcPr>
          <w:p w14:paraId="5A0E6A46" w14:textId="77777777" w:rsidR="00982D38" w:rsidRDefault="00000000">
            <w:r>
              <w:t>Pass</w:t>
            </w:r>
          </w:p>
        </w:tc>
      </w:tr>
      <w:tr w:rsidR="00982D38" w14:paraId="122045FB" w14:textId="77777777">
        <w:tc>
          <w:tcPr>
            <w:tcW w:w="1752" w:type="dxa"/>
          </w:tcPr>
          <w:p w14:paraId="5B3F8485" w14:textId="77777777" w:rsidR="00982D38" w:rsidRDefault="00000000">
            <w:r>
              <w:t>TC-027</w:t>
            </w:r>
          </w:p>
        </w:tc>
        <w:tc>
          <w:tcPr>
            <w:tcW w:w="1752" w:type="dxa"/>
          </w:tcPr>
          <w:p w14:paraId="2ECBBDCE" w14:textId="77777777" w:rsidR="00982D38" w:rsidRDefault="00000000">
            <w:r>
              <w:t>Invalid login</w:t>
            </w:r>
          </w:p>
        </w:tc>
        <w:tc>
          <w:tcPr>
            <w:tcW w:w="1752" w:type="dxa"/>
          </w:tcPr>
          <w:p w14:paraId="593D595B" w14:textId="77777777" w:rsidR="00982D38" w:rsidRDefault="00000000">
            <w:r>
              <w:t>1. Submit a valid email with an incorrect password.</w:t>
            </w:r>
          </w:p>
        </w:tc>
        <w:tc>
          <w:tcPr>
            <w:tcW w:w="1752" w:type="dxa"/>
          </w:tcPr>
          <w:p w14:paraId="2199E9E0" w14:textId="77777777" w:rsidR="00982D38" w:rsidRDefault="00000000">
            <w:r>
              <w:t>HTTP 401 invalid credentials.</w:t>
            </w:r>
          </w:p>
        </w:tc>
        <w:tc>
          <w:tcPr>
            <w:tcW w:w="1752" w:type="dxa"/>
          </w:tcPr>
          <w:p w14:paraId="28AE0CD8" w14:textId="77777777" w:rsidR="00982D38" w:rsidRDefault="00000000">
            <w:r>
              <w:t>Not executed; negative batch server startup timed out.</w:t>
            </w:r>
          </w:p>
        </w:tc>
        <w:tc>
          <w:tcPr>
            <w:tcW w:w="1752" w:type="dxa"/>
          </w:tcPr>
          <w:p w14:paraId="382F8579" w14:textId="77777777" w:rsidR="00982D38" w:rsidRDefault="00000000">
            <w:r>
              <w:t>Not Executed / Blocked</w:t>
            </w:r>
          </w:p>
        </w:tc>
      </w:tr>
      <w:tr w:rsidR="00982D38" w14:paraId="4244F527" w14:textId="77777777">
        <w:tc>
          <w:tcPr>
            <w:tcW w:w="1752" w:type="dxa"/>
          </w:tcPr>
          <w:p w14:paraId="7B296B8C" w14:textId="77777777" w:rsidR="00982D38" w:rsidRDefault="00000000">
            <w:r>
              <w:t>TC-028</w:t>
            </w:r>
          </w:p>
        </w:tc>
        <w:tc>
          <w:tcPr>
            <w:tcW w:w="1752" w:type="dxa"/>
          </w:tcPr>
          <w:p w14:paraId="7F0FD0FE" w14:textId="77777777" w:rsidR="00982D38" w:rsidRDefault="00000000">
            <w:r>
              <w:t>Invalid workout payload</w:t>
            </w:r>
          </w:p>
        </w:tc>
        <w:tc>
          <w:tcPr>
            <w:tcW w:w="1752" w:type="dxa"/>
          </w:tcPr>
          <w:p w14:paraId="1CD19949" w14:textId="77777777" w:rsidR="00982D38" w:rsidRDefault="00000000">
            <w:r>
              <w:t>1. Submit an empty workout body.</w:t>
            </w:r>
          </w:p>
        </w:tc>
        <w:tc>
          <w:tcPr>
            <w:tcW w:w="1752" w:type="dxa"/>
          </w:tcPr>
          <w:p w14:paraId="2FF2467C" w14:textId="77777777" w:rsidR="00982D38" w:rsidRDefault="00000000">
            <w:r>
              <w:t>HTTP 400 validation error.</w:t>
            </w:r>
          </w:p>
        </w:tc>
        <w:tc>
          <w:tcPr>
            <w:tcW w:w="1752" w:type="dxa"/>
          </w:tcPr>
          <w:p w14:paraId="7C86C907" w14:textId="77777777" w:rsidR="00982D38" w:rsidRDefault="00000000">
            <w:r>
              <w:t>Not executed; negative batch server startup timed out.</w:t>
            </w:r>
          </w:p>
        </w:tc>
        <w:tc>
          <w:tcPr>
            <w:tcW w:w="1752" w:type="dxa"/>
          </w:tcPr>
          <w:p w14:paraId="59DB0468" w14:textId="77777777" w:rsidR="00982D38" w:rsidRDefault="00000000">
            <w:r>
              <w:t>Not Executed / Blocked</w:t>
            </w:r>
          </w:p>
        </w:tc>
      </w:tr>
      <w:tr w:rsidR="00982D38" w14:paraId="75419ADC" w14:textId="77777777">
        <w:tc>
          <w:tcPr>
            <w:tcW w:w="1752" w:type="dxa"/>
          </w:tcPr>
          <w:p w14:paraId="6A7DBE2B" w14:textId="77777777" w:rsidR="00982D38" w:rsidRDefault="00000000">
            <w:r>
              <w:t>TC-029</w:t>
            </w:r>
          </w:p>
        </w:tc>
        <w:tc>
          <w:tcPr>
            <w:tcW w:w="1752" w:type="dxa"/>
          </w:tcPr>
          <w:p w14:paraId="74F57220" w14:textId="77777777" w:rsidR="00982D38" w:rsidRDefault="00000000">
            <w:r>
              <w:t>Unsupported file upload</w:t>
            </w:r>
          </w:p>
        </w:tc>
        <w:tc>
          <w:tcPr>
            <w:tcW w:w="1752" w:type="dxa"/>
          </w:tcPr>
          <w:p w14:paraId="07283528" w14:textId="77777777" w:rsidR="00982D38" w:rsidRDefault="00000000">
            <w:r>
              <w:t>1. Upload a PDF or unsupported MIME type.</w:t>
            </w:r>
          </w:p>
        </w:tc>
        <w:tc>
          <w:tcPr>
            <w:tcW w:w="1752" w:type="dxa"/>
          </w:tcPr>
          <w:p w14:paraId="2C8BF901" w14:textId="77777777" w:rsidR="00982D38" w:rsidRDefault="00000000">
            <w:r>
              <w:t>HTTP 400 upload validation error.</w:t>
            </w:r>
          </w:p>
        </w:tc>
        <w:tc>
          <w:tcPr>
            <w:tcW w:w="1752" w:type="dxa"/>
          </w:tcPr>
          <w:p w14:paraId="10DC5B0E" w14:textId="77777777" w:rsidR="00982D38" w:rsidRDefault="00000000">
            <w:r>
              <w:t>Not executed; negative batch server startup timed out.</w:t>
            </w:r>
          </w:p>
        </w:tc>
        <w:tc>
          <w:tcPr>
            <w:tcW w:w="1752" w:type="dxa"/>
          </w:tcPr>
          <w:p w14:paraId="709DEAB2" w14:textId="77777777" w:rsidR="00982D38" w:rsidRDefault="00000000">
            <w:r>
              <w:t>Not Executed / Blocked</w:t>
            </w:r>
          </w:p>
        </w:tc>
      </w:tr>
      <w:tr w:rsidR="00982D38" w14:paraId="3FF7C76D" w14:textId="77777777">
        <w:tc>
          <w:tcPr>
            <w:tcW w:w="1752" w:type="dxa"/>
          </w:tcPr>
          <w:p w14:paraId="70DECED9" w14:textId="77777777" w:rsidR="00982D38" w:rsidRDefault="00000000">
            <w:r>
              <w:t>TC-030</w:t>
            </w:r>
          </w:p>
        </w:tc>
        <w:tc>
          <w:tcPr>
            <w:tcW w:w="1752" w:type="dxa"/>
          </w:tcPr>
          <w:p w14:paraId="2EB24E73" w14:textId="77777777" w:rsidR="00982D38" w:rsidRDefault="00000000">
            <w:r>
              <w:t>Invalid workout ObjectId</w:t>
            </w:r>
          </w:p>
        </w:tc>
        <w:tc>
          <w:tcPr>
            <w:tcW w:w="1752" w:type="dxa"/>
          </w:tcPr>
          <w:p w14:paraId="09784FBF" w14:textId="77777777" w:rsidR="00982D38" w:rsidRDefault="00000000">
            <w:r>
              <w:t>1. Request a malformed workout ID.</w:t>
            </w:r>
          </w:p>
        </w:tc>
        <w:tc>
          <w:tcPr>
            <w:tcW w:w="1752" w:type="dxa"/>
          </w:tcPr>
          <w:p w14:paraId="67980E2D" w14:textId="77777777" w:rsidR="00982D38" w:rsidRDefault="00000000">
            <w:r>
              <w:t>HTTP 404 CastError handling.</w:t>
            </w:r>
          </w:p>
        </w:tc>
        <w:tc>
          <w:tcPr>
            <w:tcW w:w="1752" w:type="dxa"/>
          </w:tcPr>
          <w:p w14:paraId="4F64D29A" w14:textId="77777777" w:rsidR="00982D38" w:rsidRDefault="00000000">
            <w:r>
              <w:t>Not executed; negative batch server startup timed out.</w:t>
            </w:r>
          </w:p>
        </w:tc>
        <w:tc>
          <w:tcPr>
            <w:tcW w:w="1752" w:type="dxa"/>
          </w:tcPr>
          <w:p w14:paraId="69F03A41" w14:textId="77777777" w:rsidR="00982D38" w:rsidRDefault="00000000">
            <w:r>
              <w:t>Not Executed / Blocked</w:t>
            </w:r>
          </w:p>
        </w:tc>
      </w:tr>
      <w:tr w:rsidR="00982D38" w14:paraId="1D0A112A" w14:textId="77777777">
        <w:tc>
          <w:tcPr>
            <w:tcW w:w="1752" w:type="dxa"/>
          </w:tcPr>
          <w:p w14:paraId="1FAA6516" w14:textId="77777777" w:rsidR="00982D38" w:rsidRDefault="00000000">
            <w:r>
              <w:t>TC-031</w:t>
            </w:r>
          </w:p>
        </w:tc>
        <w:tc>
          <w:tcPr>
            <w:tcW w:w="1752" w:type="dxa"/>
          </w:tcPr>
          <w:p w14:paraId="66F4B137" w14:textId="77777777" w:rsidR="00982D38" w:rsidRDefault="00000000">
            <w:r>
              <w:t>Cross-user workout access</w:t>
            </w:r>
          </w:p>
        </w:tc>
        <w:tc>
          <w:tcPr>
            <w:tcW w:w="1752" w:type="dxa"/>
          </w:tcPr>
          <w:p w14:paraId="543F7BF9" w14:textId="77777777" w:rsidR="00982D38" w:rsidRDefault="00000000">
            <w:r>
              <w:t>1. Create a second user. 2. Request the first user’s workout.</w:t>
            </w:r>
          </w:p>
        </w:tc>
        <w:tc>
          <w:tcPr>
            <w:tcW w:w="1752" w:type="dxa"/>
          </w:tcPr>
          <w:p w14:paraId="2283D600" w14:textId="77777777" w:rsidR="00982D38" w:rsidRDefault="00000000">
            <w:r>
              <w:t>HTTP 404 ownership protection.</w:t>
            </w:r>
          </w:p>
        </w:tc>
        <w:tc>
          <w:tcPr>
            <w:tcW w:w="1752" w:type="dxa"/>
          </w:tcPr>
          <w:p w14:paraId="36B58FF9" w14:textId="77777777" w:rsidR="00982D38" w:rsidRDefault="00000000">
            <w:r>
              <w:t>Not executed; negative batch server startup timed out.</w:t>
            </w:r>
          </w:p>
        </w:tc>
        <w:tc>
          <w:tcPr>
            <w:tcW w:w="1752" w:type="dxa"/>
          </w:tcPr>
          <w:p w14:paraId="6E61125B" w14:textId="77777777" w:rsidR="00982D38" w:rsidRDefault="00000000">
            <w:r>
              <w:t>Not Executed / Blocked</w:t>
            </w:r>
          </w:p>
        </w:tc>
      </w:tr>
      <w:tr w:rsidR="00982D38" w14:paraId="484742E3" w14:textId="77777777">
        <w:tc>
          <w:tcPr>
            <w:tcW w:w="1752" w:type="dxa"/>
          </w:tcPr>
          <w:p w14:paraId="26414583" w14:textId="77777777" w:rsidR="00982D38" w:rsidRDefault="00000000">
            <w:r>
              <w:t>TC-032</w:t>
            </w:r>
          </w:p>
        </w:tc>
        <w:tc>
          <w:tcPr>
            <w:tcW w:w="1752" w:type="dxa"/>
          </w:tcPr>
          <w:p w14:paraId="3114707B" w14:textId="77777777" w:rsidR="00982D38" w:rsidRDefault="00000000">
            <w:r>
              <w:t>Missing AI input</w:t>
            </w:r>
          </w:p>
        </w:tc>
        <w:tc>
          <w:tcPr>
            <w:tcW w:w="1752" w:type="dxa"/>
          </w:tcPr>
          <w:p w14:paraId="782BF9DE" w14:textId="77777777" w:rsidR="00982D38" w:rsidRDefault="00000000">
            <w:r>
              <w:t>1. Submit an empty AI request.</w:t>
            </w:r>
          </w:p>
        </w:tc>
        <w:tc>
          <w:tcPr>
            <w:tcW w:w="1752" w:type="dxa"/>
          </w:tcPr>
          <w:p w14:paraId="4A1DBC06" w14:textId="77777777" w:rsidR="00982D38" w:rsidRDefault="00000000">
            <w:r>
              <w:t>HTTP 400 input validation error.</w:t>
            </w:r>
          </w:p>
        </w:tc>
        <w:tc>
          <w:tcPr>
            <w:tcW w:w="1752" w:type="dxa"/>
          </w:tcPr>
          <w:p w14:paraId="71C30E1D" w14:textId="77777777" w:rsidR="00982D38" w:rsidRDefault="00000000">
            <w:r>
              <w:t>Not executed; negative batch server startup timed out.</w:t>
            </w:r>
          </w:p>
        </w:tc>
        <w:tc>
          <w:tcPr>
            <w:tcW w:w="1752" w:type="dxa"/>
          </w:tcPr>
          <w:p w14:paraId="630169DE" w14:textId="77777777" w:rsidR="00982D38" w:rsidRDefault="00000000">
            <w:r>
              <w:t>Not Executed / Blocked</w:t>
            </w:r>
          </w:p>
        </w:tc>
      </w:tr>
    </w:tbl>
    <w:p w14:paraId="70DDE51D" w14:textId="77777777" w:rsidR="00982D38" w:rsidRDefault="00982D38"/>
    <w:p w14:paraId="0BAB83E6" w14:textId="77777777" w:rsidR="00982D38" w:rsidRDefault="00000000">
      <w:pPr>
        <w:pStyle w:val="Heading1"/>
      </w:pPr>
      <w:r>
        <w:t>5. Test Case Summary</w:t>
      </w:r>
    </w:p>
    <w:p w14:paraId="4DEFB37E" w14:textId="77777777" w:rsidR="00982D38" w:rsidRDefault="00000000">
      <w:pPr>
        <w:pStyle w:val="Heading2"/>
      </w:pPr>
      <w:r>
        <w:t>5.1 Positive Scenarios</w:t>
      </w:r>
    </w:p>
    <w:p w14:paraId="7FC5D7AA" w14:textId="77777777" w:rsidR="00982D38" w:rsidRDefault="00000000">
      <w:r>
        <w:t>Verified passing scenarios include registration, login, profile authentication, health check, protected-route rejection, workout creation, listing, retrieval, update, search, deletion, deleted-resource 404, document upload, chunking, embeddings, keyword search, semantic fallback search, RAG chat, document analysis, recommendations, insights, summarization, content generation, chat history, admin protection, and admin summary.</w:t>
      </w:r>
    </w:p>
    <w:p w14:paraId="63EF8E5D" w14:textId="77777777" w:rsidR="00982D38" w:rsidRDefault="00000000">
      <w:pPr>
        <w:pStyle w:val="Heading2"/>
      </w:pPr>
      <w:r>
        <w:t>5.2 Negative Scenarios</w:t>
      </w:r>
    </w:p>
    <w:p w14:paraId="78357E7E" w14:textId="77777777" w:rsidR="00982D38" w:rsidRDefault="00000000">
      <w:r>
        <w:t>Duplicate registration, missing JWT, and non-admin admin access were verified. Invalid login, invalid workout payload, unsupported upload, malformed ObjectId, cross-user access, and missing AI input were not executed because the focused negative-test server startup timed out. They are not claimed as passed.</w:t>
      </w:r>
    </w:p>
    <w:p w14:paraId="37429984" w14:textId="77777777" w:rsidR="00982D38" w:rsidRDefault="00000000">
      <w:pPr>
        <w:pStyle w:val="Heading1"/>
      </w:pPr>
      <w:r>
        <w:lastRenderedPageBreak/>
        <w:t>6. Bug Tracking</w:t>
      </w:r>
    </w:p>
    <w:p w14:paraId="11082C9B" w14:textId="77777777" w:rsidR="00982D38" w:rsidRDefault="00000000">
      <w:r>
        <w:t>No defects were identified in the executed UAT and end-to-end suites.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982D38" w14:paraId="79CED248" w14:textId="77777777">
        <w:tc>
          <w:tcPr>
            <w:tcW w:w="2102" w:type="dxa"/>
            <w:shd w:val="clear" w:color="auto" w:fill="D9EAF7"/>
          </w:tcPr>
          <w:p w14:paraId="01A3ED03" w14:textId="77777777" w:rsidR="00982D38" w:rsidRDefault="00000000">
            <w:r>
              <w:t>Defect ID</w:t>
            </w:r>
          </w:p>
        </w:tc>
        <w:tc>
          <w:tcPr>
            <w:tcW w:w="2102" w:type="dxa"/>
            <w:shd w:val="clear" w:color="auto" w:fill="D9EAF7"/>
          </w:tcPr>
          <w:p w14:paraId="08C83022" w14:textId="77777777" w:rsidR="00982D38" w:rsidRDefault="00000000">
            <w:r>
              <w:t>Description</w:t>
            </w:r>
          </w:p>
        </w:tc>
        <w:tc>
          <w:tcPr>
            <w:tcW w:w="2102" w:type="dxa"/>
            <w:shd w:val="clear" w:color="auto" w:fill="D9EAF7"/>
          </w:tcPr>
          <w:p w14:paraId="02EB49FE" w14:textId="77777777" w:rsidR="00982D38" w:rsidRDefault="00000000">
            <w:r>
              <w:t>Severity</w:t>
            </w:r>
          </w:p>
        </w:tc>
        <w:tc>
          <w:tcPr>
            <w:tcW w:w="2102" w:type="dxa"/>
            <w:shd w:val="clear" w:color="auto" w:fill="D9EAF7"/>
          </w:tcPr>
          <w:p w14:paraId="178258C0" w14:textId="77777777" w:rsidR="00982D38" w:rsidRDefault="00000000">
            <w:r>
              <w:t>Status</w:t>
            </w:r>
          </w:p>
        </w:tc>
        <w:tc>
          <w:tcPr>
            <w:tcW w:w="2102" w:type="dxa"/>
            <w:shd w:val="clear" w:color="auto" w:fill="D9EAF7"/>
          </w:tcPr>
          <w:p w14:paraId="7E9373CF" w14:textId="77777777" w:rsidR="00982D38" w:rsidRDefault="00000000">
            <w:r>
              <w:t>Resolution</w:t>
            </w:r>
          </w:p>
        </w:tc>
      </w:tr>
      <w:tr w:rsidR="00982D38" w14:paraId="21D96709" w14:textId="77777777">
        <w:tc>
          <w:tcPr>
            <w:tcW w:w="2102" w:type="dxa"/>
          </w:tcPr>
          <w:p w14:paraId="0E6602FB" w14:textId="77777777" w:rsidR="00982D38" w:rsidRDefault="00000000">
            <w:r>
              <w:t>—</w:t>
            </w:r>
          </w:p>
        </w:tc>
        <w:tc>
          <w:tcPr>
            <w:tcW w:w="2102" w:type="dxa"/>
          </w:tcPr>
          <w:p w14:paraId="7A8CFD2B" w14:textId="77777777" w:rsidR="00982D38" w:rsidRDefault="00000000">
            <w:r>
              <w:t>No executed-test defects identified</w:t>
            </w:r>
          </w:p>
        </w:tc>
        <w:tc>
          <w:tcPr>
            <w:tcW w:w="2102" w:type="dxa"/>
          </w:tcPr>
          <w:p w14:paraId="0DD95E59" w14:textId="77777777" w:rsidR="00982D38" w:rsidRDefault="00000000">
            <w:r>
              <w:t>—</w:t>
            </w:r>
          </w:p>
        </w:tc>
        <w:tc>
          <w:tcPr>
            <w:tcW w:w="2102" w:type="dxa"/>
          </w:tcPr>
          <w:p w14:paraId="67053C65" w14:textId="77777777" w:rsidR="00982D38" w:rsidRDefault="00000000">
            <w:r>
              <w:t>Closed</w:t>
            </w:r>
          </w:p>
        </w:tc>
        <w:tc>
          <w:tcPr>
            <w:tcW w:w="2102" w:type="dxa"/>
          </w:tcPr>
          <w:p w14:paraId="4EEAD425" w14:textId="77777777" w:rsidR="00982D38" w:rsidRDefault="00000000">
            <w:r>
              <w:t>Continue regression testing after changes</w:t>
            </w:r>
          </w:p>
        </w:tc>
      </w:tr>
    </w:tbl>
    <w:p w14:paraId="2C5284B6" w14:textId="77777777" w:rsidR="00982D38" w:rsidRDefault="00982D38"/>
    <w:p w14:paraId="74B9F5AF" w14:textId="77777777" w:rsidR="00982D38" w:rsidRDefault="00000000">
      <w:pPr>
        <w:pStyle w:val="Heading1"/>
      </w:pPr>
      <w:r>
        <w:t>7. UAT Result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982D38" w14:paraId="37ED3536" w14:textId="77777777">
        <w:tc>
          <w:tcPr>
            <w:tcW w:w="5256" w:type="dxa"/>
            <w:shd w:val="clear" w:color="auto" w:fill="D9EAF7"/>
          </w:tcPr>
          <w:p w14:paraId="1D1323ED" w14:textId="77777777" w:rsidR="00982D38" w:rsidRDefault="00000000">
            <w:r>
              <w:t>Metric</w:t>
            </w:r>
          </w:p>
        </w:tc>
        <w:tc>
          <w:tcPr>
            <w:tcW w:w="5256" w:type="dxa"/>
            <w:shd w:val="clear" w:color="auto" w:fill="D9EAF7"/>
          </w:tcPr>
          <w:p w14:paraId="0255FD90" w14:textId="77777777" w:rsidR="00982D38" w:rsidRDefault="00000000">
            <w:r>
              <w:t>Result</w:t>
            </w:r>
          </w:p>
        </w:tc>
      </w:tr>
      <w:tr w:rsidR="00982D38" w14:paraId="3073F3CF" w14:textId="77777777">
        <w:tc>
          <w:tcPr>
            <w:tcW w:w="5256" w:type="dxa"/>
          </w:tcPr>
          <w:p w14:paraId="221F1F6E" w14:textId="77777777" w:rsidR="00982D38" w:rsidRDefault="00000000">
            <w:r>
              <w:t>Total consolidated test cases</w:t>
            </w:r>
          </w:p>
        </w:tc>
        <w:tc>
          <w:tcPr>
            <w:tcW w:w="5256" w:type="dxa"/>
          </w:tcPr>
          <w:p w14:paraId="1F057C08" w14:textId="77777777" w:rsidR="00982D38" w:rsidRDefault="00000000">
            <w:r>
              <w:t>32</w:t>
            </w:r>
          </w:p>
        </w:tc>
      </w:tr>
      <w:tr w:rsidR="00982D38" w14:paraId="7B3D7B5D" w14:textId="77777777">
        <w:tc>
          <w:tcPr>
            <w:tcW w:w="5256" w:type="dxa"/>
          </w:tcPr>
          <w:p w14:paraId="6B5D08D0" w14:textId="77777777" w:rsidR="00982D38" w:rsidRDefault="00000000">
            <w:r>
              <w:t>Passed</w:t>
            </w:r>
          </w:p>
        </w:tc>
        <w:tc>
          <w:tcPr>
            <w:tcW w:w="5256" w:type="dxa"/>
          </w:tcPr>
          <w:p w14:paraId="6B2811BD" w14:textId="77777777" w:rsidR="00982D38" w:rsidRDefault="00000000">
            <w:r>
              <w:t>26</w:t>
            </w:r>
          </w:p>
        </w:tc>
      </w:tr>
      <w:tr w:rsidR="00982D38" w14:paraId="31D2E084" w14:textId="77777777">
        <w:tc>
          <w:tcPr>
            <w:tcW w:w="5256" w:type="dxa"/>
          </w:tcPr>
          <w:p w14:paraId="00B29ACC" w14:textId="77777777" w:rsidR="00982D38" w:rsidRDefault="00000000">
            <w:r>
              <w:t>Failed</w:t>
            </w:r>
          </w:p>
        </w:tc>
        <w:tc>
          <w:tcPr>
            <w:tcW w:w="5256" w:type="dxa"/>
          </w:tcPr>
          <w:p w14:paraId="5EE928E6" w14:textId="77777777" w:rsidR="00982D38" w:rsidRDefault="00000000">
            <w:r>
              <w:t>0</w:t>
            </w:r>
          </w:p>
        </w:tc>
      </w:tr>
      <w:tr w:rsidR="00982D38" w14:paraId="14C86F1D" w14:textId="77777777">
        <w:tc>
          <w:tcPr>
            <w:tcW w:w="5256" w:type="dxa"/>
          </w:tcPr>
          <w:p w14:paraId="01FBE88C" w14:textId="77777777" w:rsidR="00982D38" w:rsidRDefault="00000000">
            <w:r>
              <w:t>Blocked</w:t>
            </w:r>
          </w:p>
        </w:tc>
        <w:tc>
          <w:tcPr>
            <w:tcW w:w="5256" w:type="dxa"/>
          </w:tcPr>
          <w:p w14:paraId="3814E600" w14:textId="77777777" w:rsidR="00982D38" w:rsidRDefault="00000000">
            <w:r>
              <w:t>0</w:t>
            </w:r>
          </w:p>
        </w:tc>
      </w:tr>
      <w:tr w:rsidR="00982D38" w14:paraId="77C79AE6" w14:textId="77777777">
        <w:tc>
          <w:tcPr>
            <w:tcW w:w="5256" w:type="dxa"/>
          </w:tcPr>
          <w:p w14:paraId="685B5F3C" w14:textId="77777777" w:rsidR="00982D38" w:rsidRDefault="00000000">
            <w:r>
              <w:t>Not Executed / Blocked</w:t>
            </w:r>
          </w:p>
        </w:tc>
        <w:tc>
          <w:tcPr>
            <w:tcW w:w="5256" w:type="dxa"/>
          </w:tcPr>
          <w:p w14:paraId="14616760" w14:textId="77777777" w:rsidR="00982D38" w:rsidRDefault="00000000">
            <w:r>
              <w:t>6</w:t>
            </w:r>
          </w:p>
        </w:tc>
      </w:tr>
      <w:tr w:rsidR="00982D38" w14:paraId="43F8C75F" w14:textId="77777777">
        <w:tc>
          <w:tcPr>
            <w:tcW w:w="5256" w:type="dxa"/>
          </w:tcPr>
          <w:p w14:paraId="3F8E5F44" w14:textId="77777777" w:rsidR="00982D38" w:rsidRDefault="00000000">
            <w:r>
              <w:t>Core API suite</w:t>
            </w:r>
          </w:p>
        </w:tc>
        <w:tc>
          <w:tcPr>
            <w:tcW w:w="5256" w:type="dxa"/>
          </w:tcPr>
          <w:p w14:paraId="53E99B54" w14:textId="77777777" w:rsidR="00982D38" w:rsidRDefault="00000000">
            <w:r>
              <w:t>19 passed, 0 failed</w:t>
            </w:r>
          </w:p>
        </w:tc>
      </w:tr>
      <w:tr w:rsidR="00982D38" w14:paraId="5C6E9612" w14:textId="77777777">
        <w:tc>
          <w:tcPr>
            <w:tcW w:w="5256" w:type="dxa"/>
          </w:tcPr>
          <w:p w14:paraId="3A0569E5" w14:textId="77777777" w:rsidR="00982D38" w:rsidRDefault="00000000">
            <w:r>
              <w:t>Expanded AI feature suite</w:t>
            </w:r>
          </w:p>
        </w:tc>
        <w:tc>
          <w:tcPr>
            <w:tcW w:w="5256" w:type="dxa"/>
          </w:tcPr>
          <w:p w14:paraId="7CBC3C9F" w14:textId="77777777" w:rsidR="00982D38" w:rsidRDefault="00000000">
            <w:r>
              <w:t>19 passed, 0 failed</w:t>
            </w:r>
          </w:p>
        </w:tc>
      </w:tr>
      <w:tr w:rsidR="00982D38" w14:paraId="38D1628D" w14:textId="77777777">
        <w:tc>
          <w:tcPr>
            <w:tcW w:w="5256" w:type="dxa"/>
          </w:tcPr>
          <w:p w14:paraId="1980298D" w14:textId="77777777" w:rsidR="00982D38" w:rsidRDefault="00000000">
            <w:r>
              <w:t>Focused RAG suite</w:t>
            </w:r>
          </w:p>
        </w:tc>
        <w:tc>
          <w:tcPr>
            <w:tcW w:w="5256" w:type="dxa"/>
          </w:tcPr>
          <w:p w14:paraId="64C6C71C" w14:textId="77777777" w:rsidR="00982D38" w:rsidRDefault="00000000">
            <w:r>
              <w:t>4 passed, 0 failed</w:t>
            </w:r>
          </w:p>
        </w:tc>
      </w:tr>
    </w:tbl>
    <w:p w14:paraId="53BE8BD8" w14:textId="77777777" w:rsidR="00982D38" w:rsidRDefault="00982D38"/>
    <w:p w14:paraId="5007C864" w14:textId="77777777" w:rsidR="00982D38" w:rsidRDefault="00000000">
      <w:pPr>
        <w:jc w:val="center"/>
      </w:pPr>
      <w:r>
        <w:rPr>
          <w:b/>
        </w:rPr>
        <w:t>OVERALL UAT STATUS: BLOCKED FOR FINAL SIGN-OFF</w:t>
      </w:r>
    </w:p>
    <w:p w14:paraId="559F85E2" w14:textId="77777777" w:rsidR="00982D38" w:rsidRDefault="00000000">
      <w:r>
        <w:t>All 26 executed scenarios passed. Full sign-off is blocked because six negative scenarios were not executed after the focused negative-test server startup timed out. No failure was observed in the executed tests.</w:t>
      </w:r>
    </w:p>
    <w:p w14:paraId="63E01BF8" w14:textId="77777777" w:rsidR="00982D38" w:rsidRDefault="00000000">
      <w:pPr>
        <w:pStyle w:val="Heading1"/>
      </w:pPr>
      <w:r>
        <w:t>8. Sign-Off</w:t>
      </w:r>
    </w:p>
    <w:p w14:paraId="279DF660" w14:textId="4B5A26B3" w:rsidR="00982D38" w:rsidRDefault="00000000">
      <w:r>
        <w:t>Tester Name:</w:t>
      </w:r>
      <w:r w:rsidR="00A3093A">
        <w:t xml:space="preserve"> Latha P</w:t>
      </w:r>
    </w:p>
    <w:p w14:paraId="72018F52" w14:textId="6C926E26" w:rsidR="00982D38" w:rsidRDefault="00000000">
      <w:r>
        <w:t xml:space="preserve">Date of Test Completion: </w:t>
      </w:r>
      <w:r w:rsidR="00A3093A">
        <w:t>27/09/2026</w:t>
      </w:r>
    </w:p>
    <w:p w14:paraId="40E443CF" w14:textId="322DE25C" w:rsidR="00982D38" w:rsidRDefault="00000000">
      <w:r>
        <w:t>Signature: ____________________</w:t>
      </w:r>
    </w:p>
    <w:p w14:paraId="205032CC" w14:textId="77777777" w:rsidR="00982D38" w:rsidRDefault="00000000">
      <w:pPr>
        <w:pStyle w:val="Heading2"/>
      </w:pPr>
      <w:r>
        <w:t>Sign-off note</w:t>
      </w:r>
    </w:p>
    <w:p w14:paraId="3FB97B20" w14:textId="77777777" w:rsidR="00982D38" w:rsidRDefault="00000000">
      <w:r>
        <w:t>Final sign-off should be completed after TC-027 through TC-032 are executed successfully or formally waived.</w:t>
      </w:r>
    </w:p>
    <w:sectPr w:rsidR="00982D38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48143">
    <w:abstractNumId w:val="8"/>
  </w:num>
  <w:num w:numId="2" w16cid:durableId="1352025261">
    <w:abstractNumId w:val="6"/>
  </w:num>
  <w:num w:numId="3" w16cid:durableId="1553804894">
    <w:abstractNumId w:val="5"/>
  </w:num>
  <w:num w:numId="4" w16cid:durableId="604655643">
    <w:abstractNumId w:val="4"/>
  </w:num>
  <w:num w:numId="5" w16cid:durableId="1143740675">
    <w:abstractNumId w:val="7"/>
  </w:num>
  <w:num w:numId="6" w16cid:durableId="872502523">
    <w:abstractNumId w:val="3"/>
  </w:num>
  <w:num w:numId="7" w16cid:durableId="1400638649">
    <w:abstractNumId w:val="2"/>
  </w:num>
  <w:num w:numId="8" w16cid:durableId="1286160905">
    <w:abstractNumId w:val="1"/>
  </w:num>
  <w:num w:numId="9" w16cid:durableId="45017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3F7"/>
    <w:rsid w:val="0029639D"/>
    <w:rsid w:val="00326F90"/>
    <w:rsid w:val="00982D38"/>
    <w:rsid w:val="00A309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5458E"/>
  <w14:defaultImageDpi w14:val="300"/>
  <w15:docId w15:val="{6070CE11-FDD6-4C41-8A09-11E7A33F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FitTrack AI – UAT Test Execution Report</dc:title>
  <dc:subject/>
  <dc:creator>python-docx</dc:creator>
  <cp:keywords/>
  <dc:description>generated by python-docx</dc:description>
  <cp:lastModifiedBy>latha palani</cp:lastModifiedBy>
  <cp:revision>2</cp:revision>
  <dcterms:created xsi:type="dcterms:W3CDTF">2013-12-23T23:15:00Z</dcterms:created>
  <dcterms:modified xsi:type="dcterms:W3CDTF">2026-09-27T09:34:00Z</dcterms:modified>
  <cp:category/>
</cp:coreProperties>
</file>